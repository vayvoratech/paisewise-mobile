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PAISEWISE ANALYTICS</w:t>
        <w:br/>
      </w:r>
      <w:r>
        <w:rPr>
          <w:b/>
          <w:sz w:val="34"/>
        </w:rPr>
        <w:t>Complete dbt, PostgreSQL Source &amp; Dashboard Documentation</w:t>
      </w:r>
    </w:p>
    <w:p>
      <w:r>
        <w:br/>
        <w:t>Technical documentation based on the supplied dbt SQL export, schema.yml, sources.yml, dbt_project.yml and dashboard architecture.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supplied PaiseWise Analytics dbt project contains 38 SQL models: 1 core staging, 13 extension staging and 24 analytical mart models. PostgreSQL is the source and transformation database, dbt Core performs transformation, and Metabase consumes analytical datasets.</w:t>
      </w:r>
    </w:p>
    <w:p>
      <w:r>
        <w:t>The architecture separates source declarations, staging/standardization and analytical marts. The event pipeline is centered on stg_events, while extension sources support acquisition, portfolio, notification, community, AI, experiment, marketing, cost, reconciliation, pipeline and order analytics.</w:t>
      </w:r>
    </w:p>
    <w:p>
      <w:pPr>
        <w:pStyle w:val="Heading1"/>
      </w:pPr>
      <w:r>
        <w:t>2. Solution Architecture</w:t>
      </w:r>
    </w:p>
    <w:p>
      <w:r>
        <w:rPr>
          <w:rFonts w:ascii="Consolas" w:hAnsi="Consolas"/>
          <w:sz w:val="13"/>
        </w:rPr>
        <w:t>PostgreSQL raw/source tables</w:t>
        <w:br/>
      </w:r>
      <w:r>
        <w:rPr>
          <w:rFonts w:ascii="Consolas" w:hAnsi="Consolas"/>
          <w:sz w:val="13"/>
        </w:rPr>
        <w:t xml:space="preserve">        ↓</w:t>
        <w:br/>
      </w:r>
      <w:r>
        <w:rPr>
          <w:rFonts w:ascii="Consolas" w:hAnsi="Consolas"/>
          <w:sz w:val="13"/>
        </w:rPr>
        <w:t xml:space="preserve">     dbt sources</w:t>
        <w:br/>
      </w:r>
      <w:r>
        <w:rPr>
          <w:rFonts w:ascii="Consolas" w:hAnsi="Consolas"/>
          <w:sz w:val="13"/>
        </w:rPr>
        <w:t xml:space="preserve">        ↓</w:t>
        <w:br/>
      </w:r>
      <w:r>
        <w:rPr>
          <w:rFonts w:ascii="Consolas" w:hAnsi="Consolas"/>
          <w:sz w:val="13"/>
        </w:rPr>
        <w:t>Staging + extension staging</w:t>
        <w:br/>
      </w:r>
      <w:r>
        <w:rPr>
          <w:rFonts w:ascii="Consolas" w:hAnsi="Consolas"/>
          <w:sz w:val="13"/>
        </w:rPr>
        <w:t xml:space="preserve">        ↓</w:t>
        <w:br/>
      </w:r>
      <w:r>
        <w:rPr>
          <w:rFonts w:ascii="Consolas" w:hAnsi="Consolas"/>
          <w:sz w:val="13"/>
        </w:rPr>
        <w:t xml:space="preserve">  Analytical marts</w:t>
        <w:br/>
      </w:r>
      <w:r>
        <w:rPr>
          <w:rFonts w:ascii="Consolas" w:hAnsi="Consolas"/>
          <w:sz w:val="13"/>
        </w:rPr>
        <w:t xml:space="preserve">        ↓</w:t>
        <w:br/>
      </w:r>
      <w:r>
        <w:rPr>
          <w:rFonts w:ascii="Consolas" w:hAnsi="Consolas"/>
          <w:sz w:val="13"/>
        </w:rPr>
        <w:t xml:space="preserve">      Metabase</w:t>
        <w:br/>
      </w:r>
      <w:r>
        <w:rPr>
          <w:rFonts w:ascii="Consolas" w:hAnsi="Consolas"/>
          <w:sz w:val="13"/>
        </w:rPr>
        <w:t xml:space="preserve">        ↓</w:t>
        <w:br/>
      </w:r>
      <w:r>
        <w:rPr>
          <w:rFonts w:ascii="Consolas" w:hAnsi="Consolas"/>
          <w:sz w:val="13"/>
        </w:rPr>
        <w:t>PaiseWise Analytics dashboards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 / Object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Source</w:t>
            </w:r>
          </w:p>
        </w:tc>
        <w:tc>
          <w:tcPr>
            <w:tcW w:type="dxa" w:w="3360"/>
          </w:tcPr>
          <w:p>
            <w:r>
              <w:t>PostgreSQL paisewise_dev</w:t>
            </w:r>
          </w:p>
        </w:tc>
        <w:tc>
          <w:tcPr>
            <w:tcW w:type="dxa" w:w="3360"/>
          </w:tcPr>
          <w:p>
            <w:r>
              <w:t>Raw application and analytics source data</w:t>
            </w:r>
          </w:p>
        </w:tc>
      </w:tr>
      <w:tr>
        <w:tc>
          <w:tcPr>
            <w:tcW w:type="dxa" w:w="3360"/>
          </w:tcPr>
          <w:p>
            <w:r>
              <w:t>Source declarations</w:t>
            </w:r>
          </w:p>
        </w:tc>
        <w:tc>
          <w:tcPr>
            <w:tcW w:type="dxa" w:w="3360"/>
          </w:tcPr>
          <w:p>
            <w:r>
              <w:t>dbt source()</w:t>
            </w:r>
          </w:p>
        </w:tc>
        <w:tc>
          <w:tcPr>
            <w:tcW w:type="dxa" w:w="3360"/>
          </w:tcPr>
          <w:p>
            <w:r>
              <w:t>Versioned source references</w:t>
            </w:r>
          </w:p>
        </w:tc>
      </w:tr>
      <w:tr>
        <w:tc>
          <w:tcPr>
            <w:tcW w:type="dxa" w:w="3360"/>
          </w:tcPr>
          <w:p>
            <w:r>
              <w:t>Staging</w:t>
            </w:r>
          </w:p>
        </w:tc>
        <w:tc>
          <w:tcPr>
            <w:tcW w:type="dxa" w:w="3360"/>
          </w:tcPr>
          <w:p>
            <w:r>
              <w:t>dbt SQL</w:t>
            </w:r>
          </w:p>
        </w:tc>
        <w:tc>
          <w:tcPr>
            <w:tcW w:type="dxa" w:w="3360"/>
          </w:tcPr>
          <w:p>
            <w:r>
              <w:t>Cleaning, standardization, deduplication</w:t>
            </w:r>
          </w:p>
        </w:tc>
      </w:tr>
      <w:tr>
        <w:tc>
          <w:tcPr>
            <w:tcW w:type="dxa" w:w="3360"/>
          </w:tcPr>
          <w:p>
            <w:r>
              <w:t>Marts</w:t>
            </w:r>
          </w:p>
        </w:tc>
        <w:tc>
          <w:tcPr>
            <w:tcW w:type="dxa" w:w="3360"/>
          </w:tcPr>
          <w:p>
            <w:r>
              <w:t>dbt SQL</w:t>
            </w:r>
          </w:p>
        </w:tc>
        <w:tc>
          <w:tcPr>
            <w:tcW w:type="dxa" w:w="3360"/>
          </w:tcPr>
          <w:p>
            <w:r>
              <w:t>Business-ready analytical datasets</w:t>
            </w:r>
          </w:p>
        </w:tc>
      </w:tr>
      <w:tr>
        <w:tc>
          <w:tcPr>
            <w:tcW w:type="dxa" w:w="3360"/>
          </w:tcPr>
          <w:p>
            <w:r>
              <w:t>BI</w:t>
            </w:r>
          </w:p>
        </w:tc>
        <w:tc>
          <w:tcPr>
            <w:tcW w:type="dxa" w:w="3360"/>
          </w:tcPr>
          <w:p>
            <w:r>
              <w:t>Metabase</w:t>
            </w:r>
          </w:p>
        </w:tc>
        <w:tc>
          <w:tcPr>
            <w:tcW w:type="dxa" w:w="3360"/>
          </w:tcPr>
          <w:p>
            <w:r>
              <w:t>Dashboard and KPI consumption</w:t>
            </w:r>
          </w:p>
        </w:tc>
      </w:tr>
    </w:tbl>
    <w:p>
      <w:pPr>
        <w:pStyle w:val="Heading1"/>
      </w:pPr>
      <w:r>
        <w:t>3. PostgreSQL Source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dbt source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520"/>
          </w:tcPr>
          <w:p>
            <w:r>
              <w:t>paisewise_raw</w:t>
            </w:r>
          </w:p>
        </w:tc>
        <w:tc>
          <w:tcPr>
            <w:tcW w:type="dxa" w:w="2520"/>
          </w:tcPr>
          <w:p>
            <w:r>
              <w:t>paisewise_dev</w:t>
            </w:r>
          </w:p>
        </w:tc>
        <w:tc>
          <w:tcPr>
            <w:tcW w:type="dxa" w:w="2520"/>
          </w:tcPr>
          <w:p>
            <w:r>
              <w:t>raw_events</w:t>
            </w:r>
          </w:p>
        </w:tc>
        <w:tc>
          <w:tcPr>
            <w:tcW w:type="dxa" w:w="2520"/>
          </w:tcPr>
          <w:p>
            <w:r>
              <w:t>raw_events</w:t>
            </w:r>
          </w:p>
        </w:tc>
      </w:tr>
      <w:tr>
        <w:tc>
          <w:tcPr>
            <w:tcW w:type="dxa" w:w="2520"/>
          </w:tcPr>
          <w:p>
            <w:r>
              <w:t>paisewise_users</w:t>
            </w:r>
          </w:p>
        </w:tc>
        <w:tc>
          <w:tcPr>
            <w:tcW w:type="dxa" w:w="2520"/>
          </w:tcPr>
          <w:p>
            <w:r>
              <w:t>paisewise_dev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users</w:t>
            </w:r>
          </w:p>
        </w:tc>
      </w:tr>
      <w:tr>
        <w:tc>
          <w:tcPr>
            <w:tcW w:type="dxa" w:w="2520"/>
          </w:tcPr>
          <w:p>
            <w:r>
              <w:t>raw_revenue</w:t>
            </w:r>
          </w:p>
        </w:tc>
        <w:tc>
          <w:tcPr>
            <w:tcW w:type="dxa" w:w="2520"/>
          </w:tcPr>
          <w:p>
            <w:r>
              <w:t>Not specified</w:t>
            </w:r>
          </w:p>
        </w:tc>
        <w:tc>
          <w:tcPr>
            <w:tcW w:type="dxa" w:w="2520"/>
          </w:tcPr>
          <w:p>
            <w:r>
              <w:t>raw_revenue</w:t>
            </w:r>
          </w:p>
        </w:tc>
        <w:tc>
          <w:tcPr>
            <w:tcW w:type="dxa" w:w="2520"/>
          </w:tcPr>
          <w:p>
            <w:r>
              <w:t>revenue_transactions</w:t>
            </w:r>
          </w:p>
        </w:tc>
      </w:tr>
      <w:tr>
        <w:tc>
          <w:tcPr>
            <w:tcW w:type="dxa" w:w="2520"/>
          </w:tcPr>
          <w:p>
            <w:r>
              <w:t>raw_extension</w:t>
            </w:r>
          </w:p>
        </w:tc>
        <w:tc>
          <w:tcPr>
            <w:tcW w:type="dxa" w:w="2520"/>
          </w:tcPr>
          <w:p>
            <w:r>
              <w:t>paisewise_dev</w:t>
            </w:r>
          </w:p>
        </w:tc>
        <w:tc>
          <w:tcPr>
            <w:tcW w:type="dxa" w:w="2520"/>
          </w:tcPr>
          <w:p>
            <w:r>
              <w:t>raw_extension</w:t>
            </w:r>
          </w:p>
        </w:tc>
        <w:tc>
          <w:tcPr>
            <w:tcW w:type="dxa" w:w="2520"/>
          </w:tcPr>
          <w:p>
            <w:r>
              <w:t>13 extension tables</w:t>
            </w:r>
          </w:p>
        </w:tc>
      </w:tr>
    </w:tbl>
    <w:p>
      <w:r>
        <w:t>raw_extension tables: user_acquisition_geography, portfolio_holding_snapshots, notification_delivery, community_questions, ai_usage_quality, experiment_assignments, marketing_campaign_daily, revenue_monthly_targets, operational_costs_daily, experiment_outcomes, pipeline_metadata, revenue_reconciliation, order_outcomes.</w:t>
      </w:r>
    </w:p>
    <w:p>
      <w:r>
        <w:t>The raw_revenue source intentionally remains documented without a database value because sources.yml does not explicitly provide one.</w:t>
      </w:r>
    </w:p>
    <w:p>
      <w:pPr>
        <w:pStyle w:val="Heading1"/>
      </w:pPr>
      <w:r>
        <w:t>4. dbt Project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paiseWise_analytics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1.0.0</w:t>
            </w:r>
          </w:p>
        </w:tc>
      </w:tr>
      <w:tr>
        <w:tc>
          <w:tcPr>
            <w:tcW w:type="dxa" w:w="5040"/>
          </w:tcPr>
          <w:p>
            <w:r>
              <w:t>Profile</w:t>
            </w:r>
          </w:p>
        </w:tc>
        <w:tc>
          <w:tcPr>
            <w:tcW w:type="dxa" w:w="5040"/>
          </w:tcPr>
          <w:p>
            <w:r>
              <w:t>paiseWise_analytics</w:t>
            </w:r>
          </w:p>
        </w:tc>
      </w:tr>
      <w:tr>
        <w:tc>
          <w:tcPr>
            <w:tcW w:type="dxa" w:w="5040"/>
          </w:tcPr>
          <w:p>
            <w:r>
              <w:t>Model path</w:t>
            </w:r>
          </w:p>
        </w:tc>
        <w:tc>
          <w:tcPr>
            <w:tcW w:type="dxa" w:w="5040"/>
          </w:tcPr>
          <w:p>
            <w:r>
              <w:t>models/</w:t>
            </w:r>
          </w:p>
        </w:tc>
      </w:tr>
      <w:tr>
        <w:tc>
          <w:tcPr>
            <w:tcW w:type="dxa" w:w="5040"/>
          </w:tcPr>
          <w:p>
            <w:r>
              <w:t>Analysis path</w:t>
            </w:r>
          </w:p>
        </w:tc>
        <w:tc>
          <w:tcPr>
            <w:tcW w:type="dxa" w:w="5040"/>
          </w:tcPr>
          <w:p>
            <w:r>
              <w:t>analyses/</w:t>
            </w:r>
          </w:p>
        </w:tc>
      </w:tr>
      <w:tr>
        <w:tc>
          <w:tcPr>
            <w:tcW w:type="dxa" w:w="5040"/>
          </w:tcPr>
          <w:p>
            <w:r>
              <w:t>Test path</w:t>
            </w:r>
          </w:p>
        </w:tc>
        <w:tc>
          <w:tcPr>
            <w:tcW w:type="dxa" w:w="5040"/>
          </w:tcPr>
          <w:p>
            <w:r>
              <w:t>tests/</w:t>
            </w:r>
          </w:p>
        </w:tc>
      </w:tr>
      <w:tr>
        <w:tc>
          <w:tcPr>
            <w:tcW w:type="dxa" w:w="5040"/>
          </w:tcPr>
          <w:p>
            <w:r>
              <w:t>Seed path</w:t>
            </w:r>
          </w:p>
        </w:tc>
        <w:tc>
          <w:tcPr>
            <w:tcW w:type="dxa" w:w="5040"/>
          </w:tcPr>
          <w:p>
            <w:r>
              <w:t>seeds/</w:t>
            </w:r>
          </w:p>
        </w:tc>
      </w:tr>
      <w:tr>
        <w:tc>
          <w:tcPr>
            <w:tcW w:type="dxa" w:w="5040"/>
          </w:tcPr>
          <w:p>
            <w:r>
              <w:t>Macro path</w:t>
            </w:r>
          </w:p>
        </w:tc>
        <w:tc>
          <w:tcPr>
            <w:tcW w:type="dxa" w:w="5040"/>
          </w:tcPr>
          <w:p>
            <w:r>
              <w:t>macros/</w:t>
            </w:r>
          </w:p>
        </w:tc>
      </w:tr>
      <w:tr>
        <w:tc>
          <w:tcPr>
            <w:tcW w:type="dxa" w:w="5040"/>
          </w:tcPr>
          <w:p>
            <w:r>
              <w:t>Snapshot path</w:t>
            </w:r>
          </w:p>
        </w:tc>
        <w:tc>
          <w:tcPr>
            <w:tcW w:type="dxa" w:w="5040"/>
          </w:tcPr>
          <w:p>
            <w:r>
              <w:t>snapshots/</w:t>
            </w:r>
          </w:p>
        </w:tc>
      </w:tr>
      <w:tr>
        <w:tc>
          <w:tcPr>
            <w:tcW w:type="dxa" w:w="5040"/>
          </w:tcPr>
          <w:p>
            <w:r>
              <w:t>Clean targets</w:t>
            </w:r>
          </w:p>
        </w:tc>
        <w:tc>
          <w:tcPr>
            <w:tcW w:type="dxa" w:w="5040"/>
          </w:tcPr>
          <w:p>
            <w:r>
              <w:t>target/, dbt_packages/</w:t>
            </w:r>
          </w:p>
        </w:tc>
      </w:tr>
    </w:tbl>
    <w:p>
      <w:r>
        <w:t>The supplied dbt_project.yml only assigns view materialization under models/example/. It does not define a project-wide materialization for paiseWise_analytics. Model-level config declarations therefore matter individually.</w:t>
      </w:r>
    </w:p>
    <w:p>
      <w:pPr>
        <w:pStyle w:val="Heading1"/>
      </w:pPr>
      <w:r>
        <w:t>5. Complete Model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Models</w:t>
            </w:r>
          </w:p>
        </w:tc>
      </w:tr>
      <w:tr>
        <w:tc>
          <w:tcPr>
            <w:tcW w:type="dxa" w:w="3360"/>
          </w:tcPr>
          <w:p>
            <w:r>
              <w:t>Core staging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stg_events</w:t>
            </w:r>
          </w:p>
        </w:tc>
      </w:tr>
      <w:tr>
        <w:tc>
          <w:tcPr>
            <w:tcW w:type="dxa" w:w="3360"/>
          </w:tcPr>
          <w:p>
            <w:r>
              <w:t>Extension staging</w:t>
            </w:r>
          </w:p>
        </w:tc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stg_ai_usage_quality, stg_community_questions, stg_experiment_assignments, stg_experiment_outcomes, stg_marketing_campaign_daily, stg_notification_delivery, stg_operational_costs_daily, stg_order_outcomes, stg_pipeline_metadata, stg_portfolio_holding_snapshots, stg_revenue_monthly_targets, stg_revenue_reconciliation, stg_user_acquisition_geography</w:t>
            </w:r>
          </w:p>
        </w:tc>
      </w:tr>
      <w:tr>
        <w:tc>
          <w:tcPr>
            <w:tcW w:type="dxa" w:w="3360"/>
          </w:tcPr>
          <w:p>
            <w:r>
              <w:t>Analytical marts</w:t>
            </w:r>
          </w:p>
        </w:tc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dim_users, fct_acquisition, fct_ai_usage_quality, fct_cohort_retention, fct_community_health, fct_experiment_assignments, fct_experiment_results, fct_failed_orders, fct_fund_discovery, fct_funnel_daily, fct_kyc_funnel, fct_lesson_dropoff, fct_master_conversion_funnel, fct_master_funnel_summary, fct_notification_performance, fct_order_outcomes, fct_pipeline_health, fct_portfolio_daily, fct_quiz_difficulty, fct_real_orders, fct_retention, fct_revenue, fct_sessions, fct_user_daily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>
              <w:t>38</w:t>
            </w:r>
          </w:p>
        </w:tc>
        <w:tc>
          <w:tcPr>
            <w:tcW w:type="dxa" w:w="3360"/>
          </w:tcPr>
          <w:p>
            <w:r/>
          </w:p>
        </w:tc>
      </w:tr>
    </w:tbl>
    <w:p>
      <w:pPr>
        <w:pStyle w:val="Heading1"/>
      </w:pPr>
      <w:r>
        <w:t>6. Model-by-Model Documentation</w:t>
      </w:r>
    </w:p>
    <w:p>
      <w:pPr>
        <w:pStyle w:val="Heading2"/>
      </w:pPr>
      <w:r>
        <w:t>6.1 Core Staging</w:t>
      </w:r>
    </w:p>
    <w:p>
      <w:pPr>
        <w:pStyle w:val="Heading3"/>
      </w:pPr>
      <w:r>
        <w:t>stg_events</w:t>
      </w:r>
    </w:p>
    <w:p>
      <w:r>
        <w:t>Purpose: Cleans and deduplicates raw events; filters invalid rows, creates a fallback key, retains the earliest ingestion and normalizes trading event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models\staging\stg_events.sql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paisewise_raw.raw_events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not_null: event_id, event_name, occurred_at, date</w:t>
            </w:r>
          </w:p>
        </w:tc>
      </w:tr>
    </w:tbl>
    <w:p>
      <w:pPr>
        <w:pStyle w:val="ListBullet"/>
      </w:pPr>
      <w:r>
        <w:t>Filters null/blank event_name and null occurred_at.</w:t>
      </w:r>
    </w:p>
    <w:p>
      <w:pPr>
        <w:pStyle w:val="ListBullet"/>
      </w:pPr>
      <w:r>
        <w:t>Creates a fallback MD5 deduplication key when event_id is absent.</w:t>
      </w:r>
    </w:p>
    <w:p>
      <w:pPr>
        <w:pStyle w:val="ListBullet"/>
      </w:pPr>
      <w:r>
        <w:t>Ranks duplicates by ingested_at ascending and keeps row_rank = 1.</w:t>
      </w:r>
    </w:p>
    <w:p>
      <w:pPr>
        <w:pStyle w:val="ListBullet"/>
      </w:pPr>
      <w:r>
        <w:t>Normalizes paper_trade_placed → paper_order_placed and real_trade_placed → real_order_placed.</w:t>
      </w:r>
    </w:p>
    <w:p>
      <w:pPr>
        <w:pStyle w:val="Heading2"/>
      </w:pPr>
      <w:r>
        <w:t>6.2 Extension Staging</w:t>
      </w:r>
    </w:p>
    <w:p>
      <w:pPr>
        <w:pStyle w:val="Heading3"/>
      </w:pPr>
      <w:r>
        <w:t>stg_ai_usage_quality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models\staging\extension\stg_ai_usage_quality.sql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raw_extension.ai_usage_quality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stg_community_questions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models\staging\extension\stg_community_questions.sql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raw_extension.community_questions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stg_experiment_assignments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models\staging\extension\stg_experiment_assignments.sql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raw_extension.experiment_assignments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stg_experiment_outcomes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models\staging\extension\stg_experiment_outcomes.sql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raw_extension.experiment_outcomes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outcome_id; not_null on experiment and event fields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stg_marketing_campaign_daily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models\staging\extension\stg_marketing_campaign_daily.sql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raw_extension.marketing_campaign_daily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stg_notification_delivery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models\staging\extension\stg_notification_delivery.sql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raw_extension.notification_delivery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stg_operational_costs_daily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models\staging\extension\stg_operational_costs_daily.sql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raw_extension.operational_costs_daily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stg_order_outcomes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models\staging\extension\stg_order_outcomes.sql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raw_extension.order_outcomes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order_id; not_null on order fields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stg_pipeline_metadata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models\staging\extension\stg_pipeline_metadata.sql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raw_extension.pipeline_metadata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metadata_id; not_null on pipeline/freshness fields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stg_portfolio_holding_snapshots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models\staging\extension\stg_portfolio_holding_snapshots.sql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raw_extension.portfolio_holding_snapshots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stg_revenue_monthly_targets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models\staging\extension\stg_revenue_monthly_targets.sql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raw_extension.revenue_monthly_targets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stg_revenue_reconciliation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models\staging\extension\stg_revenue_reconciliation.sql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raw_extension.revenue_reconciliation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reconciliation_id; not_null on reconciliation fields</w:t>
            </w:r>
          </w:p>
        </w:tc>
      </w:tr>
    </w:tbl>
    <w:p>
      <w:r>
        <w:t>Business logic: See exact implementation in the SQL appendix.</w:t>
      </w:r>
    </w:p>
    <w:p>
      <w:pPr>
        <w:pStyle w:val="Heading3"/>
      </w:pPr>
      <w:r>
        <w:t>stg_user_acquisition_geography</w:t>
      </w:r>
    </w:p>
    <w:p>
      <w:r>
        <w:t>Purpose: Analytical transformation model; see exact SQL in the appendix.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models\staging\extension\stg_user_acquisition_geography.sql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view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raw_extension.user_acquisition_geography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See exact implementation in the SQL appendix.</w:t>
      </w:r>
    </w:p>
    <w:p>
      <w:pPr>
        <w:pStyle w:val="Heading2"/>
      </w:pPr>
      <w:r>
        <w:t>6.3 Analytical Marts</w:t>
      </w:r>
    </w:p>
    <w:p>
      <w:pPr>
        <w:pStyle w:val="Heading3"/>
      </w:pPr>
      <w:r>
        <w:t>dim_users</w:t>
      </w:r>
    </w:p>
    <w:p>
      <w:r>
        <w:t>Purpose: Creates a user dimension from the application users source, including registration/cohort, KYC, level, XP and streak attributes plus explicit NULL placeholders for currently unsourced attributes.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models\marts\dim_users.sql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paisewise_users.users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Creates a user dimension from the application users source, including registration/cohort, KYC, level, XP and streak attributes plus explicit NULL placeholders for currently unsourced attributes.</w:t>
      </w:r>
    </w:p>
    <w:p>
      <w:pPr>
        <w:pStyle w:val="Heading3"/>
      </w:pPr>
      <w:r>
        <w:t>fct_acquisition</w:t>
      </w:r>
    </w:p>
    <w:p>
      <w:r>
        <w:t>Purpose: Exposes acquisition channel, UTM, geographic and language attributes from staging.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models\marts\fct_acquisition.sql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stg_user_acquisition_geography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Exposes acquisition channel, UTM, geographic and language attributes from staging.</w:t>
      </w:r>
    </w:p>
    <w:p>
      <w:pPr>
        <w:pStyle w:val="Heading3"/>
      </w:pPr>
      <w:r>
        <w:t>fct_ai_usage_quality</w:t>
      </w:r>
    </w:p>
    <w:p>
      <w:r>
        <w:t>Purpose: Creates AI usage analytics and derives total token consumption.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models\marts\fct_ai_usage_quality.sql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stg_ai_usage_quality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Creates AI usage analytics and derives total token consumption.</w:t>
      </w:r>
    </w:p>
    <w:p>
      <w:pPr>
        <w:pStyle w:val="Heading3"/>
      </w:pPr>
      <w:r>
        <w:t>fct_cohort_retention</w:t>
      </w:r>
    </w:p>
    <w:p>
      <w:r>
        <w:t>Purpose: Builds registration cohorts and calculates onboarding completion, 7-day return, KYC completion and investment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models\marts\fct_cohort_retention.sql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stg_events, 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Builds registration cohorts and calculates onboarding completion, 7-day return, KYC completion and investment rates.</w:t>
      </w:r>
    </w:p>
    <w:p>
      <w:pPr>
        <w:pStyle w:val="Heading3"/>
      </w:pPr>
      <w:r>
        <w:t>fct_community_health</w:t>
      </w:r>
    </w:p>
    <w:p>
      <w:r>
        <w:t>Purpose: Adds answered status and hours-to-answer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models\marts\fct_community_health.sql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stg_community_questions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Adds answered status and hours-to-answer metrics.</w:t>
      </w:r>
    </w:p>
    <w:p>
      <w:pPr>
        <w:pStyle w:val="Heading3"/>
      </w:pPr>
      <w:r>
        <w:t>fct_experiment_assignments</w:t>
      </w:r>
    </w:p>
    <w:p>
      <w:r>
        <w:t>Purpose: Analytical representation of experiment assignments.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models\marts\fct_experiment_assignments.sql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stg_experiment_assignments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Analytical representation of experiment assignments.</w:t>
      </w:r>
    </w:p>
    <w:p>
      <w:pPr>
        <w:pStyle w:val="Heading3"/>
      </w:pPr>
      <w:r>
        <w:t>fct_experiment_results</w:t>
      </w:r>
    </w:p>
    <w:p>
      <w:r>
        <w:t>Purpose: Analytical experiment outcomes with derived event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models\marts\fct_experiment_results.sql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stg_experiment_outcomes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outcome_id; not_null on experiment/event fields</w:t>
            </w:r>
          </w:p>
        </w:tc>
      </w:tr>
    </w:tbl>
    <w:p>
      <w:r>
        <w:t>Business logic: Analytical experiment outcomes with derived event date.</w:t>
      </w:r>
    </w:p>
    <w:p>
      <w:pPr>
        <w:pStyle w:val="Heading3"/>
      </w:pPr>
      <w:r>
        <w:t>fct_failed_orders</w:t>
      </w:r>
    </w:p>
    <w:p>
      <w:r>
        <w:t>Purpose: Extracts failed real-order details from event JSON properties.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models\marts\fct_failed_orders.sql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Extracts failed real-order details from event JSON properties.</w:t>
      </w:r>
    </w:p>
    <w:p>
      <w:pPr>
        <w:pStyle w:val="Heading3"/>
      </w:pPr>
      <w:r>
        <w:t>fct_fund_discovery</w:t>
      </w:r>
    </w:p>
    <w:p>
      <w:r>
        <w:t>Purpose: Extracts mutual-fund discovery/investment events and fund attributes from event properties.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models\marts\fct_fund_discovery.sql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Extracts mutual-fund discovery/investment events and fund attributes from event properties.</w:t>
      </w:r>
    </w:p>
    <w:p>
      <w:pPr>
        <w:pStyle w:val="Heading3"/>
      </w:pPr>
      <w:r>
        <w:t>fct_funnel_daily</w:t>
      </w:r>
    </w:p>
    <w:p>
      <w:r>
        <w:t>Purpose: Daily distinct-user funnel counts and adjacent-stage conversion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models\marts\fct_funnel_daily.sql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not_null: date and all stage columns</w:t>
            </w:r>
          </w:p>
        </w:tc>
      </w:tr>
    </w:tbl>
    <w:p>
      <w:r>
        <w:t>Business logic: Daily distinct-user funnel counts and adjacent-stage conversion rates.</w:t>
      </w:r>
    </w:p>
    <w:p>
      <w:pPr>
        <w:pStyle w:val="Heading3"/>
      </w:pPr>
      <w:r>
        <w:t>fct_kyc_funnel</w:t>
      </w:r>
    </w:p>
    <w:p>
      <w:r>
        <w:t>Purpose: User-level KYC journey, stages, failures, abandonment and timing.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models\marts\fct_kyc_funnel.sql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User-level KYC journey, stages, failures, abandonment and timing.</w:t>
      </w:r>
    </w:p>
    <w:p>
      <w:pPr>
        <w:pStyle w:val="Heading3"/>
      </w:pPr>
      <w:r>
        <w:t>fct_lesson_dropoff</w:t>
      </w:r>
    </w:p>
    <w:p>
      <w:r>
        <w:t>Purpose: Lesson starts/completions and lesson completion/drop-off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models\marts\fct_lesson_dropoff.sql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stg_events, 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Lesson starts/completions and lesson completion/drop-off analysis.</w:t>
      </w:r>
    </w:p>
    <w:p>
      <w:pPr>
        <w:pStyle w:val="Heading3"/>
      </w:pPr>
      <w:r>
        <w:t>fct_master_conversion_funnel</w:t>
      </w:r>
    </w:p>
    <w:p>
      <w:r>
        <w:t>Purpose: Sequential user-level conversion funnel with event-order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models\marts\fct_master_conversion_funnel.sql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Sequential user-level conversion funnel with event-order requirements.</w:t>
      </w:r>
    </w:p>
    <w:p>
      <w:pPr>
        <w:pStyle w:val="Heading3"/>
      </w:pPr>
      <w:r>
        <w:t>fct_master_funnel_summary</w:t>
      </w:r>
    </w:p>
    <w:p>
      <w:r>
        <w:t>Purpose: Aggregates the sequential funnel and calculates conversion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models\marts\fct_master_funnel_summary.sql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fct_master_conversion_funnel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Aggregates the sequential funnel and calculates conversion rates.</w:t>
      </w:r>
    </w:p>
    <w:p>
      <w:pPr>
        <w:pStyle w:val="Heading3"/>
      </w:pPr>
      <w:r>
        <w:t>fct_notification_performance</w:t>
      </w:r>
    </w:p>
    <w:p>
      <w:r>
        <w:t>Purpose: Adds delivery/open flags and time-to-open.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models\marts\fct_notification_performance.sql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stg_notification_delivery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Adds delivery/open flags and time-to-open.</w:t>
      </w:r>
    </w:p>
    <w:p>
      <w:pPr>
        <w:pStyle w:val="Heading3"/>
      </w:pPr>
      <w:r>
        <w:t>fct_order_outcomes</w:t>
      </w:r>
    </w:p>
    <w:p>
      <w:r>
        <w:t>Purpose: Adds order date and success/failure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models\marts\fct_order_outcomes.sql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stg_order_outcomes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order_id; not_null on order fields</w:t>
            </w:r>
          </w:p>
        </w:tc>
      </w:tr>
    </w:tbl>
    <w:p>
      <w:r>
        <w:t>Business logic: Adds order date and success/failure flags.</w:t>
      </w:r>
    </w:p>
    <w:p>
      <w:pPr>
        <w:pStyle w:val="Heading3"/>
      </w:pPr>
      <w:r>
        <w:t>fct_pipeline_health</w:t>
      </w:r>
    </w:p>
    <w:p>
      <w:r>
        <w:t>Purpose: Adds run/source-event/model-refresh dates to pipeline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models\marts\fct_pipeline_health.sql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stg_pipeline_metadata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unique + not_null: metadata_id; not_null on pipeline/freshness fields</w:t>
            </w:r>
          </w:p>
        </w:tc>
      </w:tr>
    </w:tbl>
    <w:p>
      <w:r>
        <w:t>Business logic: Adds run/source-event/model-refresh dates to pipeline metadata.</w:t>
      </w:r>
    </w:p>
    <w:p>
      <w:pPr>
        <w:pStyle w:val="Heading3"/>
      </w:pPr>
      <w:r>
        <w:t>fct_portfolio_daily</w:t>
      </w:r>
    </w:p>
    <w:p>
      <w:r>
        <w:t>Purpose: Analytical representation of portfolio holding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models\marts\fct_portfolio_daily.sql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stg_portfolio_holding_snapshots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Analytical representation of portfolio holding snapshots.</w:t>
      </w:r>
    </w:p>
    <w:p>
      <w:pPr>
        <w:pStyle w:val="Heading3"/>
      </w:pPr>
      <w:r>
        <w:t>fct_quiz_difficulty</w:t>
      </w:r>
    </w:p>
    <w:p>
      <w:r>
        <w:t>Purpose: Calculates quiz correctness and classifies difficulty using SQL thresholds.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models\marts\fct_quiz_difficulty.sql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Calculates quiz correctness and classifies difficulty using SQL thresholds.</w:t>
      </w:r>
    </w:p>
    <w:p>
      <w:pPr>
        <w:pStyle w:val="Heading3"/>
      </w:pPr>
      <w:r>
        <w:t>fct_real_orders</w:t>
      </w:r>
    </w:p>
    <w:p>
      <w:r>
        <w:t>Purpose: Extracts placed real-order attributes and derives date/trading hour.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models\marts\fct_real_orders.sql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Extracts placed real-order attributes and derives date/trading hour.</w:t>
      </w:r>
    </w:p>
    <w:p>
      <w:pPr>
        <w:pStyle w:val="Heading3"/>
      </w:pPr>
      <w:r>
        <w:t>fct_retention</w:t>
      </w:r>
    </w:p>
    <w:p>
      <w:r>
        <w:t>Purpose: Calculates D1/D7/D14/D30 retention from user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models\marts\fct_retention.sql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dim_users, fct_user_daily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not_null: cohort_week, retention_day, cohort_size</w:t>
            </w:r>
          </w:p>
        </w:tc>
      </w:tr>
    </w:tbl>
    <w:p>
      <w:r>
        <w:t>Business logic: Calculates D1/D7/D14/D30 retention from user activity.</w:t>
      </w:r>
    </w:p>
    <w:p>
      <w:pPr>
        <w:pStyle w:val="Heading3"/>
      </w:pPr>
      <w:r>
        <w:t>fct_revenue</w:t>
      </w:r>
    </w:p>
    <w:p>
      <w:r>
        <w:t>Purpose: Creates revenue transaction analytics with user cohort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models\marts\fct_revenue.sql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dim_users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raw_revenue.revenue_transactions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Creates revenue transaction analytics with user cohort week.</w:t>
      </w:r>
    </w:p>
    <w:p>
      <w:pPr>
        <w:pStyle w:val="Heading3"/>
      </w:pPr>
      <w:r>
        <w:t>fct_sessions</w:t>
      </w:r>
    </w:p>
    <w:p>
      <w:r>
        <w:t>Purpose: Aggregates event records into session-level activity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models\marts\fct_sessions.sql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 explicit schema.yml tests supplied.</w:t>
            </w:r>
          </w:p>
        </w:tc>
      </w:tr>
    </w:tbl>
    <w:p>
      <w:r>
        <w:t>Business logic: Aggregates event records into session-level activity metrics.</w:t>
      </w:r>
    </w:p>
    <w:p>
      <w:pPr>
        <w:pStyle w:val="Heading3"/>
      </w:pPr>
      <w:r>
        <w:t>fct_user_daily</w:t>
      </w:r>
    </w:p>
    <w:p>
      <w:r>
        <w:t>Purpose: Creates daily user activity metrics including sessions, events, learning activity, XP and trades.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models\marts\fct_user_daily.sql</w:t>
            </w:r>
          </w:p>
        </w:tc>
      </w:tr>
      <w:tr>
        <w:tc>
          <w:tcPr>
            <w:tcW w:type="dxa" w:w="5040"/>
          </w:tcPr>
          <w:p>
            <w:r>
              <w:t>Materialization</w:t>
            </w:r>
          </w:p>
        </w:tc>
        <w:tc>
          <w:tcPr>
            <w:tcW w:type="dxa" w:w="5040"/>
          </w:tcPr>
          <w:p>
            <w:r>
              <w:t>Not specified in model SQL</w:t>
            </w:r>
          </w:p>
        </w:tc>
      </w:tr>
      <w:tr>
        <w:tc>
          <w:tcPr>
            <w:tcW w:type="dxa" w:w="5040"/>
          </w:tcPr>
          <w:p>
            <w:r>
              <w:t>dbt dependencies</w:t>
            </w:r>
          </w:p>
        </w:tc>
        <w:tc>
          <w:tcPr>
            <w:tcW w:type="dxa" w:w="5040"/>
          </w:tcPr>
          <w:p>
            <w:r>
              <w:t>stg_events</w:t>
            </w:r>
          </w:p>
        </w:tc>
      </w:tr>
      <w:tr>
        <w:tc>
          <w:tcPr>
            <w:tcW w:type="dxa" w:w="5040"/>
          </w:tcPr>
          <w:p>
            <w:r>
              <w:t>Direct sources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Grain</w:t>
            </w:r>
          </w:p>
        </w:tc>
        <w:tc>
          <w:tcPr>
            <w:tcW w:type="dxa" w:w="5040"/>
          </w:tcPr>
          <w:p>
            <w:r>
              <w:t>Defined by the SQL output; see business logic and exact SQL.</w:t>
            </w:r>
          </w:p>
        </w:tc>
      </w:tr>
      <w:tr>
        <w:tc>
          <w:tcPr>
            <w:tcW w:type="dxa" w:w="5040"/>
          </w:tcPr>
          <w:p>
            <w:r>
              <w:t>dbt tests</w:t>
            </w:r>
          </w:p>
        </w:tc>
        <w:tc>
          <w:tcPr>
            <w:tcW w:type="dxa" w:w="5040"/>
          </w:tcPr>
          <w:p>
            <w:r>
              <w:t>not_null: user_id, date, event_count, is_active</w:t>
            </w:r>
          </w:p>
        </w:tc>
      </w:tr>
    </w:tbl>
    <w:p>
      <w:r>
        <w:t>Business logic: Creates daily user activity metrics including sessions, events, learning activity, XP and trades.</w:t>
      </w:r>
    </w:p>
    <w:p>
      <w:pPr>
        <w:pStyle w:val="Heading1"/>
      </w:pPr>
      <w:r>
        <w:t>7. Data Quality &amp; Testing</w:t>
      </w:r>
    </w:p>
    <w:p>
      <w:r>
        <w:t>schema.yml explicitly defines tests for 11 models. These are predominantly not_null checks, with unique + not_null checks on important identifiers.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Defined tests</w:t>
            </w:r>
          </w:p>
        </w:tc>
      </w:tr>
      <w:tr>
        <w:tc>
          <w:tcPr>
            <w:tcW w:type="dxa" w:w="5040"/>
          </w:tcPr>
          <w:p>
            <w:r>
              <w:t>stg_events</w:t>
            </w:r>
          </w:p>
        </w:tc>
        <w:tc>
          <w:tcPr>
            <w:tcW w:type="dxa" w:w="5040"/>
          </w:tcPr>
          <w:p>
            <w:r>
              <w:t>not_null: event_id, event_name, occurred_at, date</w:t>
            </w:r>
          </w:p>
        </w:tc>
      </w:tr>
      <w:tr>
        <w:tc>
          <w:tcPr>
            <w:tcW w:type="dxa" w:w="5040"/>
          </w:tcPr>
          <w:p>
            <w:r>
              <w:t>fct_user_daily</w:t>
            </w:r>
          </w:p>
        </w:tc>
        <w:tc>
          <w:tcPr>
            <w:tcW w:type="dxa" w:w="5040"/>
          </w:tcPr>
          <w:p>
            <w:r>
              <w:t>not_null: user_id, date, event_count, is_active</w:t>
            </w:r>
          </w:p>
        </w:tc>
      </w:tr>
      <w:tr>
        <w:tc>
          <w:tcPr>
            <w:tcW w:type="dxa" w:w="5040"/>
          </w:tcPr>
          <w:p>
            <w:r>
              <w:t>fct_retention</w:t>
            </w:r>
          </w:p>
        </w:tc>
        <w:tc>
          <w:tcPr>
            <w:tcW w:type="dxa" w:w="5040"/>
          </w:tcPr>
          <w:p>
            <w:r>
              <w:t>not_null: cohort_week, retention_day, cohort_size</w:t>
            </w:r>
          </w:p>
        </w:tc>
      </w:tr>
      <w:tr>
        <w:tc>
          <w:tcPr>
            <w:tcW w:type="dxa" w:w="5040"/>
          </w:tcPr>
          <w:p>
            <w:r>
              <w:t>fct_funnel_daily</w:t>
            </w:r>
          </w:p>
        </w:tc>
        <w:tc>
          <w:tcPr>
            <w:tcW w:type="dxa" w:w="5040"/>
          </w:tcPr>
          <w:p>
            <w:r>
              <w:t>not_null: date and all stage columns</w:t>
            </w:r>
          </w:p>
        </w:tc>
      </w:tr>
      <w:tr>
        <w:tc>
          <w:tcPr>
            <w:tcW w:type="dxa" w:w="5040"/>
          </w:tcPr>
          <w:p>
            <w:r>
              <w:t>stg_experiment_outcomes</w:t>
            </w:r>
          </w:p>
        </w:tc>
        <w:tc>
          <w:tcPr>
            <w:tcW w:type="dxa" w:w="5040"/>
          </w:tcPr>
          <w:p>
            <w:r>
              <w:t>unique + not_null: outcome_id; not_null on experiment and event fields</w:t>
            </w:r>
          </w:p>
        </w:tc>
      </w:tr>
      <w:tr>
        <w:tc>
          <w:tcPr>
            <w:tcW w:type="dxa" w:w="5040"/>
          </w:tcPr>
          <w:p>
            <w:r>
              <w:t>stg_pipeline_metadata</w:t>
            </w:r>
          </w:p>
        </w:tc>
        <w:tc>
          <w:tcPr>
            <w:tcW w:type="dxa" w:w="5040"/>
          </w:tcPr>
          <w:p>
            <w:r>
              <w:t>unique + not_null: metadata_id; not_null on pipeline/freshness fields</w:t>
            </w:r>
          </w:p>
        </w:tc>
      </w:tr>
      <w:tr>
        <w:tc>
          <w:tcPr>
            <w:tcW w:type="dxa" w:w="5040"/>
          </w:tcPr>
          <w:p>
            <w:r>
              <w:t>stg_revenue_reconciliation</w:t>
            </w:r>
          </w:p>
        </w:tc>
        <w:tc>
          <w:tcPr>
            <w:tcW w:type="dxa" w:w="5040"/>
          </w:tcPr>
          <w:p>
            <w:r>
              <w:t>unique + not_null: reconciliation_id; not_null on reconciliation fields</w:t>
            </w:r>
          </w:p>
        </w:tc>
      </w:tr>
      <w:tr>
        <w:tc>
          <w:tcPr>
            <w:tcW w:type="dxa" w:w="5040"/>
          </w:tcPr>
          <w:p>
            <w:r>
              <w:t>stg_order_outcomes</w:t>
            </w:r>
          </w:p>
        </w:tc>
        <w:tc>
          <w:tcPr>
            <w:tcW w:type="dxa" w:w="5040"/>
          </w:tcPr>
          <w:p>
            <w:r>
              <w:t>unique + not_null: order_id; not_null on order fields</w:t>
            </w:r>
          </w:p>
        </w:tc>
      </w:tr>
      <w:tr>
        <w:tc>
          <w:tcPr>
            <w:tcW w:type="dxa" w:w="5040"/>
          </w:tcPr>
          <w:p>
            <w:r>
              <w:t>fct_experiment_results</w:t>
            </w:r>
          </w:p>
        </w:tc>
        <w:tc>
          <w:tcPr>
            <w:tcW w:type="dxa" w:w="5040"/>
          </w:tcPr>
          <w:p>
            <w:r>
              <w:t>unique + not_null: outcome_id; not_null on experiment/event fields</w:t>
            </w:r>
          </w:p>
        </w:tc>
      </w:tr>
      <w:tr>
        <w:tc>
          <w:tcPr>
            <w:tcW w:type="dxa" w:w="5040"/>
          </w:tcPr>
          <w:p>
            <w:r>
              <w:t>fct_pipeline_health</w:t>
            </w:r>
          </w:p>
        </w:tc>
        <w:tc>
          <w:tcPr>
            <w:tcW w:type="dxa" w:w="5040"/>
          </w:tcPr>
          <w:p>
            <w:r>
              <w:t>unique + not_null: metadata_id; not_null on pipeline/freshness fields</w:t>
            </w:r>
          </w:p>
        </w:tc>
      </w:tr>
      <w:tr>
        <w:tc>
          <w:tcPr>
            <w:tcW w:type="dxa" w:w="5040"/>
          </w:tcPr>
          <w:p>
            <w:r>
              <w:t>fct_order_outcomes</w:t>
            </w:r>
          </w:p>
        </w:tc>
        <w:tc>
          <w:tcPr>
            <w:tcW w:type="dxa" w:w="5040"/>
          </w:tcPr>
          <w:p>
            <w:r>
              <w:t>unique + not_null: order_id; not_null on order fields</w:t>
            </w:r>
          </w:p>
        </w:tc>
      </w:tr>
    </w:tbl>
    <w:p>
      <w:r>
        <w:t>SQL-level safeguards also include event filtering, deduplication and NULLIF-based rate calculations. These safeguards are transformation logic, not substitutes for dbt tests.</w:t>
      </w:r>
    </w:p>
    <w:p>
      <w:pPr>
        <w:pStyle w:val="Heading1"/>
      </w:pPr>
      <w:r>
        <w:t>8. Lineage &amp; Dependencies</w:t>
      </w:r>
    </w:p>
    <w:p>
      <w:pPr>
        <w:pStyle w:val="ListBullet"/>
      </w:pPr>
      <w:r>
        <w:t>raw_events.raw_events → stg_events → funnel, KYC, trading, fund discovery, sessions and user activity marts.</w:t>
      </w:r>
    </w:p>
    <w:p>
      <w:pPr>
        <w:pStyle w:val="ListBullet"/>
      </w:pPr>
      <w:r>
        <w:t>raw_extension tables → extension staging → acquisition, AI, community, experiment, notification, order and operational marts.</w:t>
      </w:r>
    </w:p>
    <w:p>
      <w:pPr>
        <w:pStyle w:val="ListBullet"/>
      </w:pPr>
      <w:r>
        <w:t>public.users → dim_users → retention and revenue analytics.</w:t>
      </w:r>
    </w:p>
    <w:p>
      <w:pPr>
        <w:pStyle w:val="ListBullet"/>
      </w:pPr>
      <w:r>
        <w:t>raw_revenue.revenue_transactions → fct_revenue.</w:t>
      </w:r>
    </w:p>
    <w:p>
      <w:pPr>
        <w:pStyle w:val="ListBullet"/>
      </w:pPr>
      <w:r>
        <w:t>dim_users + fct_user_daily → fct_retention.</w:t>
      </w:r>
    </w:p>
    <w:p>
      <w:pPr>
        <w:pStyle w:val="ListBullet"/>
      </w:pPr>
      <w:r>
        <w:t>stg_experiment_outcomes → fct_experiment_results.</w:t>
      </w:r>
    </w:p>
    <w:p>
      <w:pPr>
        <w:pStyle w:val="ListBullet"/>
      </w:pPr>
      <w:r>
        <w:t>stg_order_outcomes → fct_order_outcomes.</w:t>
      </w:r>
    </w:p>
    <w:p>
      <w:pPr>
        <w:pStyle w:val="ListBullet"/>
      </w:pPr>
      <w:r>
        <w:t>stg_pipeline_metadata → fct_pipeline_health.</w:t>
      </w:r>
    </w:p>
    <w:p>
      <w:pPr>
        <w:pStyle w:val="Heading1"/>
      </w:pPr>
      <w:r>
        <w:t>9. Dashboard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analytical purpose</w:t>
            </w:r>
          </w:p>
        </w:tc>
      </w:tr>
      <w:tr>
        <w:tc>
          <w:tcPr>
            <w:tcW w:type="dxa" w:w="3360"/>
          </w:tcPr>
          <w:p>
            <w:r>
              <w:t>D01</w:t>
            </w:r>
          </w:p>
        </w:tc>
        <w:tc>
          <w:tcPr>
            <w:tcW w:type="dxa" w:w="3360"/>
          </w:tcPr>
          <w:p>
            <w:r>
              <w:t>Executive Overview</w:t>
            </w:r>
          </w:p>
        </w:tc>
        <w:tc>
          <w:tcPr>
            <w:tcW w:type="dxa" w:w="3360"/>
          </w:tcPr>
          <w:p>
            <w:r>
              <w:t>Growth, conversion, retention and revenue</w:t>
            </w:r>
          </w:p>
        </w:tc>
      </w:tr>
      <w:tr>
        <w:tc>
          <w:tcPr>
            <w:tcW w:type="dxa" w:w="3360"/>
          </w:tcPr>
          <w:p>
            <w:r>
              <w:t>D02</w:t>
            </w:r>
          </w:p>
        </w:tc>
        <w:tc>
          <w:tcPr>
            <w:tcW w:type="dxa" w:w="3360"/>
          </w:tcPr>
          <w:p>
            <w:r>
              <w:t>Daily Operations</w:t>
            </w:r>
          </w:p>
        </w:tc>
        <w:tc>
          <w:tcPr>
            <w:tcW w:type="dxa" w:w="3360"/>
          </w:tcPr>
          <w:p>
            <w:r>
              <w:t>Daily activity, sessions and pipeline health</w:t>
            </w:r>
          </w:p>
        </w:tc>
      </w:tr>
      <w:tr>
        <w:tc>
          <w:tcPr>
            <w:tcW w:type="dxa" w:w="3360"/>
          </w:tcPr>
          <w:p>
            <w:r>
              <w:t>D03</w:t>
            </w:r>
          </w:p>
        </w:tc>
        <w:tc>
          <w:tcPr>
            <w:tcW w:type="dxa" w:w="3360"/>
          </w:tcPr>
          <w:p>
            <w:r>
              <w:t>Funnel &amp; Conversion</w:t>
            </w:r>
          </w:p>
        </w:tc>
        <w:tc>
          <w:tcPr>
            <w:tcW w:type="dxa" w:w="3360"/>
          </w:tcPr>
          <w:p>
            <w:r>
              <w:t>Master and stage-by-stage conversion</w:t>
            </w:r>
          </w:p>
        </w:tc>
      </w:tr>
      <w:tr>
        <w:tc>
          <w:tcPr>
            <w:tcW w:type="dxa" w:w="3360"/>
          </w:tcPr>
          <w:p>
            <w:r>
              <w:t>D04</w:t>
            </w:r>
          </w:p>
        </w:tc>
        <w:tc>
          <w:tcPr>
            <w:tcW w:type="dxa" w:w="3360"/>
          </w:tcPr>
          <w:p>
            <w:r>
              <w:t>Retention &amp; Cohorts</w:t>
            </w:r>
          </w:p>
        </w:tc>
        <w:tc>
          <w:tcPr>
            <w:tcW w:type="dxa" w:w="3360"/>
          </w:tcPr>
          <w:p>
            <w:r>
              <w:t>D1/D7/D14/D30 and cohort analysis</w:t>
            </w:r>
          </w:p>
        </w:tc>
      </w:tr>
      <w:tr>
        <w:tc>
          <w:tcPr>
            <w:tcW w:type="dxa" w:w="3360"/>
          </w:tcPr>
          <w:p>
            <w:r>
              <w:t>D05</w:t>
            </w:r>
          </w:p>
        </w:tc>
        <w:tc>
          <w:tcPr>
            <w:tcW w:type="dxa" w:w="3360"/>
          </w:tcPr>
          <w:p>
            <w:r>
              <w:t>Learning Analytics</w:t>
            </w:r>
          </w:p>
        </w:tc>
        <w:tc>
          <w:tcPr>
            <w:tcW w:type="dxa" w:w="3360"/>
          </w:tcPr>
          <w:p>
            <w:r>
              <w:t>Learning engagement, lesson and quiz analytics</w:t>
            </w:r>
          </w:p>
        </w:tc>
      </w:tr>
      <w:tr>
        <w:tc>
          <w:tcPr>
            <w:tcW w:type="dxa" w:w="3360"/>
          </w:tcPr>
          <w:p>
            <w:r>
              <w:t>D06</w:t>
            </w:r>
          </w:p>
        </w:tc>
        <w:tc>
          <w:tcPr>
            <w:tcW w:type="dxa" w:w="3360"/>
          </w:tcPr>
          <w:p>
            <w:r>
              <w:t>Trading, KYC &amp; Mutual Funds</w:t>
            </w:r>
          </w:p>
        </w:tc>
        <w:tc>
          <w:tcPr>
            <w:tcW w:type="dxa" w:w="3360"/>
          </w:tcPr>
          <w:p>
            <w:r>
              <w:t>Paper/real trading, KYC, failed orders and fund discovery</w:t>
            </w:r>
          </w:p>
        </w:tc>
      </w:tr>
      <w:tr>
        <w:tc>
          <w:tcPr>
            <w:tcW w:type="dxa" w:w="3360"/>
          </w:tcPr>
          <w:p>
            <w:r>
              <w:t>D07</w:t>
            </w:r>
          </w:p>
        </w:tc>
        <w:tc>
          <w:tcPr>
            <w:tcW w:type="dxa" w:w="3360"/>
          </w:tcPr>
          <w:p>
            <w:r>
              <w:t>Revenue &amp; Monetisation</w:t>
            </w:r>
          </w:p>
        </w:tc>
        <w:tc>
          <w:tcPr>
            <w:tcW w:type="dxa" w:w="3360"/>
          </w:tcPr>
          <w:p>
            <w:r>
              <w:t>Revenue, AUM/SIP and unit-economics-oriented analytics</w:t>
            </w:r>
          </w:p>
        </w:tc>
      </w:tr>
      <w:tr>
        <w:tc>
          <w:tcPr>
            <w:tcW w:type="dxa" w:w="3360"/>
          </w:tcPr>
          <w:p>
            <w:r>
              <w:t>D08</w:t>
            </w:r>
          </w:p>
        </w:tc>
        <w:tc>
          <w:tcPr>
            <w:tcW w:type="dxa" w:w="3360"/>
          </w:tcPr>
          <w:p>
            <w:r>
              <w:t>Acquisition &amp; Marketing</w:t>
            </w:r>
          </w:p>
        </w:tc>
        <w:tc>
          <w:tcPr>
            <w:tcW w:type="dxa" w:w="3360"/>
          </w:tcPr>
          <w:p>
            <w:r>
              <w:t>Channel, campaign and geographic acquisition</w:t>
            </w:r>
          </w:p>
        </w:tc>
      </w:tr>
      <w:tr>
        <w:tc>
          <w:tcPr>
            <w:tcW w:type="dxa" w:w="3360"/>
          </w:tcPr>
          <w:p>
            <w:r>
              <w:t>D09</w:t>
            </w:r>
          </w:p>
        </w:tc>
        <w:tc>
          <w:tcPr>
            <w:tcW w:type="dxa" w:w="3360"/>
          </w:tcPr>
          <w:p>
            <w:r>
              <w:t>Community &amp; Notifications</w:t>
            </w:r>
          </w:p>
        </w:tc>
        <w:tc>
          <w:tcPr>
            <w:tcW w:type="dxa" w:w="3360"/>
          </w:tcPr>
          <w:p>
            <w:r>
              <w:t>Community health and notification performance</w:t>
            </w:r>
          </w:p>
        </w:tc>
      </w:tr>
      <w:tr>
        <w:tc>
          <w:tcPr>
            <w:tcW w:type="dxa" w:w="3360"/>
          </w:tcPr>
          <w:p>
            <w:r>
              <w:t>D10</w:t>
            </w:r>
          </w:p>
        </w:tc>
        <w:tc>
          <w:tcPr>
            <w:tcW w:type="dxa" w:w="3360"/>
          </w:tcPr>
          <w:p>
            <w:r>
              <w:t>AI Features</w:t>
            </w:r>
          </w:p>
        </w:tc>
        <w:tc>
          <w:tcPr>
            <w:tcW w:type="dxa" w:w="3360"/>
          </w:tcPr>
          <w:p>
            <w:r>
              <w:t>AI usage, quality and recommendation analytics</w:t>
            </w:r>
          </w:p>
        </w:tc>
      </w:tr>
      <w:tr>
        <w:tc>
          <w:tcPr>
            <w:tcW w:type="dxa" w:w="3360"/>
          </w:tcPr>
          <w:p>
            <w:r>
              <w:t>D11</w:t>
            </w:r>
          </w:p>
        </w:tc>
        <w:tc>
          <w:tcPr>
            <w:tcW w:type="dxa" w:w="3360"/>
          </w:tcPr>
          <w:p>
            <w:r>
              <w:t>User Segments &amp; Experiments</w:t>
            </w:r>
          </w:p>
        </w:tc>
        <w:tc>
          <w:tcPr>
            <w:tcW w:type="dxa" w:w="3360"/>
          </w:tcPr>
          <w:p>
            <w:r>
              <w:t>Segments and A/B experiment results</w:t>
            </w:r>
          </w:p>
        </w:tc>
      </w:tr>
      <w:tr>
        <w:tc>
          <w:tcPr>
            <w:tcW w:type="dxa" w:w="3360"/>
          </w:tcPr>
          <w:p>
            <w:r>
              <w:t>D12</w:t>
            </w:r>
          </w:p>
        </w:tc>
        <w:tc>
          <w:tcPr>
            <w:tcW w:type="dxa" w:w="3360"/>
          </w:tcPr>
          <w:p>
            <w:r>
              <w:t>Data Quality &amp; Governance</w:t>
            </w:r>
          </w:p>
        </w:tc>
        <w:tc>
          <w:tcPr>
            <w:tcW w:type="dxa" w:w="3360"/>
          </w:tcPr>
          <w:p>
            <w:r>
              <w:t>Freshness, reconciliation and pipeline health</w:t>
            </w:r>
          </w:p>
        </w:tc>
      </w:tr>
      <w:tr>
        <w:tc>
          <w:tcPr>
            <w:tcW w:type="dxa" w:w="3360"/>
          </w:tcPr>
          <w:p>
            <w:r>
              <w:t>D13</w:t>
            </w:r>
          </w:p>
        </w:tc>
        <w:tc>
          <w:tcPr>
            <w:tcW w:type="dxa" w:w="3360"/>
          </w:tcPr>
          <w:p>
            <w:r>
              <w:t>Investor / Financial Health</w:t>
            </w:r>
          </w:p>
        </w:tc>
        <w:tc>
          <w:tcPr>
            <w:tcW w:type="dxa" w:w="3360"/>
          </w:tcPr>
          <w:p>
            <w:r>
              <w:t>Growth, monetisation and investor scorecard views</w:t>
            </w:r>
          </w:p>
        </w:tc>
      </w:tr>
    </w:tbl>
    <w:p>
      <w:r>
        <w:t>The supplied dashboard architecture defines D13 S1 Growth &amp; Engagement, D13 S2 Monetisation &amp; Quality, and D13 S3 Investor Summary as a scorecard-led weekly business-review view.</w:t>
      </w:r>
    </w:p>
    <w:p>
      <w:pPr>
        <w:pStyle w:val="Heading1"/>
      </w:pPr>
      <w:r>
        <w:t>10. Key Metric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 family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implementation</w:t>
            </w:r>
          </w:p>
        </w:tc>
      </w:tr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fct_user_daily, fct_sessions</w:t>
            </w:r>
          </w:p>
        </w:tc>
      </w:tr>
      <w:tr>
        <w:tc>
          <w:tcPr>
            <w:tcW w:type="dxa" w:w="5040"/>
          </w:tcPr>
          <w:p>
            <w:r>
              <w:t>Funnel</w:t>
            </w:r>
          </w:p>
        </w:tc>
        <w:tc>
          <w:tcPr>
            <w:tcW w:type="dxa" w:w="5040"/>
          </w:tcPr>
          <w:p>
            <w:r>
              <w:t>fct_funnel_daily, fct_master_conversion_funnel, fct_master_funnel_summary</w:t>
            </w:r>
          </w:p>
        </w:tc>
      </w:tr>
      <w:tr>
        <w:tc>
          <w:tcPr>
            <w:tcW w:type="dxa" w:w="5040"/>
          </w:tcPr>
          <w:p>
            <w:r>
              <w:t>Retention</w:t>
            </w:r>
          </w:p>
        </w:tc>
        <w:tc>
          <w:tcPr>
            <w:tcW w:type="dxa" w:w="5040"/>
          </w:tcPr>
          <w:p>
            <w:r>
              <w:t>fct_retention, fct_cohort_retention</w:t>
            </w:r>
          </w:p>
        </w:tc>
      </w:tr>
      <w:tr>
        <w:tc>
          <w:tcPr>
            <w:tcW w:type="dxa" w:w="5040"/>
          </w:tcPr>
          <w:p>
            <w:r>
              <w:t>Learning</w:t>
            </w:r>
          </w:p>
        </w:tc>
        <w:tc>
          <w:tcPr>
            <w:tcW w:type="dxa" w:w="5040"/>
          </w:tcPr>
          <w:p>
            <w:r>
              <w:t>fct_lesson_dropoff, fct_quiz_difficulty, fct_user_daily</w:t>
            </w:r>
          </w:p>
        </w:tc>
      </w:tr>
      <w:tr>
        <w:tc>
          <w:tcPr>
            <w:tcW w:type="dxa" w:w="5040"/>
          </w:tcPr>
          <w:p>
            <w:r>
              <w:t>KYC</w:t>
            </w:r>
          </w:p>
        </w:tc>
        <w:tc>
          <w:tcPr>
            <w:tcW w:type="dxa" w:w="5040"/>
          </w:tcPr>
          <w:p>
            <w:r>
              <w:t>fct_kyc_funnel</w:t>
            </w:r>
          </w:p>
        </w:tc>
      </w:tr>
      <w:tr>
        <w:tc>
          <w:tcPr>
            <w:tcW w:type="dxa" w:w="5040"/>
          </w:tcPr>
          <w:p>
            <w:r>
              <w:t>Trading</w:t>
            </w:r>
          </w:p>
        </w:tc>
        <w:tc>
          <w:tcPr>
            <w:tcW w:type="dxa" w:w="5040"/>
          </w:tcPr>
          <w:p>
            <w:r>
              <w:t>fct_real_orders, fct_failed_orders, fct_order_outcomes</w:t>
            </w:r>
          </w:p>
        </w:tc>
      </w:tr>
      <w:tr>
        <w:tc>
          <w:tcPr>
            <w:tcW w:type="dxa" w:w="5040"/>
          </w:tcPr>
          <w:p>
            <w:r>
              <w:t>Revenue</w:t>
            </w:r>
          </w:p>
        </w:tc>
        <w:tc>
          <w:tcPr>
            <w:tcW w:type="dxa" w:w="5040"/>
          </w:tcPr>
          <w:p>
            <w:r>
              <w:t>fct_revenue</w:t>
            </w:r>
          </w:p>
        </w:tc>
      </w:tr>
      <w:tr>
        <w:tc>
          <w:tcPr>
            <w:tcW w:type="dxa" w:w="5040"/>
          </w:tcPr>
          <w:p>
            <w:r>
              <w:t>Acquisition</w:t>
            </w:r>
          </w:p>
        </w:tc>
        <w:tc>
          <w:tcPr>
            <w:tcW w:type="dxa" w:w="5040"/>
          </w:tcPr>
          <w:p>
            <w:r>
              <w:t>fct_acquisition</w:t>
            </w:r>
          </w:p>
        </w:tc>
      </w:tr>
      <w:tr>
        <w:tc>
          <w:tcPr>
            <w:tcW w:type="dxa" w:w="5040"/>
          </w:tcPr>
          <w:p>
            <w:r>
              <w:t>Experiments</w:t>
            </w:r>
          </w:p>
        </w:tc>
        <w:tc>
          <w:tcPr>
            <w:tcW w:type="dxa" w:w="5040"/>
          </w:tcPr>
          <w:p>
            <w:r>
              <w:t>fct_experiment_assignments, fct_experiment_results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fct_pipeline_health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fct_ai_usage_quality</w:t>
            </w:r>
          </w:p>
        </w:tc>
      </w:tr>
      <w:tr>
        <w:tc>
          <w:tcPr>
            <w:tcW w:type="dxa" w:w="5040"/>
          </w:tcPr>
          <w:p>
            <w:r>
              <w:t>Portfolio</w:t>
            </w:r>
          </w:p>
        </w:tc>
        <w:tc>
          <w:tcPr>
            <w:tcW w:type="dxa" w:w="5040"/>
          </w:tcPr>
          <w:p>
            <w:r>
              <w:t>fct_portfolio_daily</w:t>
            </w:r>
          </w:p>
        </w:tc>
      </w:tr>
    </w:tbl>
    <w:p>
      <w:pPr>
        <w:pStyle w:val="Heading1"/>
      </w:pPr>
      <w:r>
        <w:t>11. Assumptions &amp; Limitations</w:t>
      </w:r>
    </w:p>
    <w:p>
      <w:pPr>
        <w:pStyle w:val="ListBullet"/>
      </w:pPr>
      <w:r>
        <w:t>Only supplied project artifacts are treated as authoritative; undocumented PostgreSQL indexes, constraints, permissions and storage details are not inferred.</w:t>
      </w:r>
    </w:p>
    <w:p>
      <w:pPr>
        <w:pStyle w:val="ListBullet"/>
      </w:pPr>
      <w:r>
        <w:t>dim_users contains explicit NULL placeholders for several attributes, so those fields are not currently populated by this SQL.</w:t>
      </w:r>
    </w:p>
    <w:p>
      <w:pPr>
        <w:pStyle w:val="ListBullet"/>
      </w:pPr>
      <w:r>
        <w:t>fct_quiz_difficulty reads raw_events.raw_events directly instead of ref('stg_events'), so that model bypasses core staging.</w:t>
      </w:r>
    </w:p>
    <w:p>
      <w:pPr>
        <w:pStyle w:val="ListBullet"/>
      </w:pPr>
      <w:r>
        <w:t>Not every model has explicit schema.yml tests.</w:t>
      </w:r>
    </w:p>
    <w:p>
      <w:pPr>
        <w:pStyle w:val="ListBullet"/>
      </w:pPr>
      <w:r>
        <w:t>raw_revenue has no explicit database in sources.yml.</w:t>
      </w:r>
    </w:p>
    <w:p>
      <w:pPr>
        <w:pStyle w:val="ListBullet"/>
      </w:pPr>
      <w:r>
        <w:t>Event-driven metrics depend on instrumentation and event naming consistency.</w:t>
      </w:r>
    </w:p>
    <w:p>
      <w:pPr>
        <w:pStyle w:val="ListBullet"/>
      </w:pPr>
      <w:r>
        <w:t>Dashboard architecture requirements are not evidence that every dashboard metric is implemented in dbt.</w:t>
      </w:r>
    </w:p>
    <w:p>
      <w:pPr>
        <w:pStyle w:val="ListBullet"/>
      </w:pPr>
      <w:r>
        <w:t>Exact physical PostgreSQL metadata requires live database inspection.</w:t>
      </w:r>
    </w:p>
    <w:p>
      <w:pPr>
        <w:pStyle w:val="Heading1"/>
      </w:pPr>
      <w:r>
        <w:t>12. Recommended Operational Controls</w:t>
      </w:r>
    </w:p>
    <w:p>
      <w:pPr>
        <w:pStyle w:val="ListBullet"/>
      </w:pPr>
      <w:r>
        <w:t>Run dbt tests as part of every refresh.</w:t>
      </w:r>
    </w:p>
    <w:p>
      <w:pPr>
        <w:pStyle w:val="ListBullet"/>
      </w:pPr>
      <w:r>
        <w:t>Monitor source-to-warehouse revenue reconciliation.</w:t>
      </w:r>
    </w:p>
    <w:p>
      <w:pPr>
        <w:pStyle w:val="ListBullet"/>
      </w:pPr>
      <w:r>
        <w:t>Monitor event volume and deduplication behavior.</w:t>
      </w:r>
    </w:p>
    <w:p>
      <w:pPr>
        <w:pStyle w:val="ListBullet"/>
      </w:pPr>
      <w:r>
        <w:t>Maintain a controlled event taxonomy.</w:t>
      </w:r>
    </w:p>
    <w:p>
      <w:pPr>
        <w:pStyle w:val="ListBullet"/>
      </w:pPr>
      <w:r>
        <w:t>Add relationship, accepted-values and uniqueness tests for critical business keys.</w:t>
      </w:r>
    </w:p>
    <w:p>
      <w:pPr>
        <w:pStyle w:val="ListBullet"/>
      </w:pPr>
      <w:r>
        <w:t>Use dbt manifest/run_results artifacts for automated lineage and run monitoring.</w:t>
      </w:r>
    </w:p>
    <w:p>
      <w:pPr>
        <w:pStyle w:val="ListBullet"/>
      </w:pPr>
      <w:r>
        <w:t>Keep Metabase metric definitions synchronized with dbt SQL.</w:t>
      </w:r>
    </w:p>
    <w:p>
      <w:pPr>
        <w:pStyle w:val="Heading1"/>
      </w:pPr>
      <w:r>
        <w:t>13. Complete SQL Appendix</w:t>
      </w:r>
    </w:p>
    <w:p>
      <w:r>
        <w:t>Exact supplied model SQL is preserved below as the implementation reference.</w:t>
      </w:r>
    </w:p>
    <w:p>
      <w:pPr>
        <w:pStyle w:val="Heading2"/>
      </w:pPr>
      <w:r>
        <w:t>stg_events</w:t>
      </w:r>
    </w:p>
    <w:p>
      <w:r>
        <w:t>models\staging\stg_events.sql</w:t>
      </w:r>
    </w:p>
    <w:p>
      <w:r>
        <w:rPr>
          <w:rFonts w:ascii="Consolas" w:hAnsi="Consolas"/>
          <w:sz w:val="13"/>
        </w:rPr>
        <w:t>with source_data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event_id,</w:t>
        <w:br/>
      </w:r>
      <w:r>
        <w:rPr>
          <w:rFonts w:ascii="Consolas" w:hAnsi="Consolas"/>
          <w:sz w:val="13"/>
        </w:rPr>
        <w:t xml:space="preserve">        event_name,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session_id,</w:t>
        <w:br/>
      </w:r>
      <w:r>
        <w:rPr>
          <w:rFonts w:ascii="Consolas" w:hAnsi="Consolas"/>
          <w:sz w:val="13"/>
        </w:rPr>
        <w:t xml:space="preserve">        occurred_at,</w:t>
        <w:br/>
      </w:r>
      <w:r>
        <w:rPr>
          <w:rFonts w:ascii="Consolas" w:hAnsi="Consolas"/>
          <w:sz w:val="13"/>
        </w:rPr>
        <w:t xml:space="preserve">        device_type,</w:t>
        <w:br/>
      </w:r>
      <w:r>
        <w:rPr>
          <w:rFonts w:ascii="Consolas" w:hAnsi="Consolas"/>
          <w:sz w:val="13"/>
        </w:rPr>
        <w:t xml:space="preserve">        app_version,</w:t>
        <w:br/>
      </w:r>
      <w:r>
        <w:rPr>
          <w:rFonts w:ascii="Consolas" w:hAnsi="Consolas"/>
          <w:sz w:val="13"/>
        </w:rPr>
        <w:t xml:space="preserve">        properties,</w:t>
        <w:br/>
      </w:r>
      <w:r>
        <w:rPr>
          <w:rFonts w:ascii="Consolas" w:hAnsi="Consolas"/>
          <w:sz w:val="13"/>
        </w:rPr>
        <w:t xml:space="preserve">        date,</w:t>
        <w:br/>
      </w:r>
      <w:r>
        <w:rPr>
          <w:rFonts w:ascii="Consolas" w:hAnsi="Consolas"/>
          <w:sz w:val="13"/>
        </w:rPr>
        <w:t xml:space="preserve">        ingested_at</w:t>
        <w:br/>
      </w:r>
      <w:r>
        <w:rPr>
          <w:rFonts w:ascii="Consolas" w:hAnsi="Consolas"/>
          <w:sz w:val="13"/>
        </w:rPr>
        <w:t xml:space="preserve">    from {{ source('paisewise_raw', 'raw_events') }}</w:t>
        <w:br/>
      </w:r>
      <w:r>
        <w:rPr>
          <w:rFonts w:ascii="Consolas" w:hAnsi="Consolas"/>
          <w:sz w:val="13"/>
        </w:rPr>
        <w:t xml:space="preserve">    where event_name is not null</w:t>
        <w:br/>
      </w:r>
      <w:r>
        <w:rPr>
          <w:rFonts w:ascii="Consolas" w:hAnsi="Consolas"/>
          <w:sz w:val="13"/>
        </w:rPr>
        <w:t xml:space="preserve">      and trim(event_name) &lt;&gt; ''</w:t>
        <w:br/>
      </w:r>
      <w:r>
        <w:rPr>
          <w:rFonts w:ascii="Consolas" w:hAnsi="Consolas"/>
          <w:sz w:val="13"/>
        </w:rPr>
        <w:t xml:space="preserve">      and occurred_at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with_dedup_key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*,</w:t>
        <w:br/>
      </w:r>
      <w:r>
        <w:rPr>
          <w:rFonts w:ascii="Consolas" w:hAnsi="Consolas"/>
          <w:sz w:val="13"/>
        </w:rPr>
        <w:t xml:space="preserve">        coalesce(</w:t>
        <w:br/>
      </w:r>
      <w:r>
        <w:rPr>
          <w:rFonts w:ascii="Consolas" w:hAnsi="Consolas"/>
          <w:sz w:val="13"/>
        </w:rPr>
        <w:t xml:space="preserve">            event_id,</w:t>
        <w:br/>
      </w:r>
      <w:r>
        <w:rPr>
          <w:rFonts w:ascii="Consolas" w:hAnsi="Consolas"/>
          <w:sz w:val="13"/>
        </w:rPr>
        <w:t xml:space="preserve">            md5(</w:t>
        <w:br/>
      </w:r>
      <w:r>
        <w:rPr>
          <w:rFonts w:ascii="Consolas" w:hAnsi="Consolas"/>
          <w:sz w:val="13"/>
        </w:rPr>
        <w:t xml:space="preserve">                coalesce(user_id::text, 'anon') || '|' ||</w:t>
        <w:br/>
      </w:r>
      <w:r>
        <w:rPr>
          <w:rFonts w:ascii="Consolas" w:hAnsi="Consolas"/>
          <w:sz w:val="13"/>
        </w:rPr>
        <w:t xml:space="preserve">                event_name || '|' ||</w:t>
        <w:br/>
      </w:r>
      <w:r>
        <w:rPr>
          <w:rFonts w:ascii="Consolas" w:hAnsi="Consolas"/>
          <w:sz w:val="13"/>
        </w:rPr>
        <w:t xml:space="preserve">                occurred_at::text</w:t>
        <w:br/>
      </w:r>
      <w:r>
        <w:rPr>
          <w:rFonts w:ascii="Consolas" w:hAnsi="Consolas"/>
          <w:sz w:val="13"/>
        </w:rPr>
        <w:t xml:space="preserve">            )</w:t>
        <w:br/>
      </w:r>
      <w:r>
        <w:rPr>
          <w:rFonts w:ascii="Consolas" w:hAnsi="Consolas"/>
          <w:sz w:val="13"/>
        </w:rPr>
        <w:t xml:space="preserve">        ) as dedup_key</w:t>
        <w:br/>
      </w:r>
      <w:r>
        <w:rPr>
          <w:rFonts w:ascii="Consolas" w:hAnsi="Consolas"/>
          <w:sz w:val="13"/>
        </w:rPr>
        <w:t xml:space="preserve">    from source_data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ranked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*,</w:t>
        <w:br/>
      </w:r>
      <w:r>
        <w:rPr>
          <w:rFonts w:ascii="Consolas" w:hAnsi="Consolas"/>
          <w:sz w:val="13"/>
        </w:rPr>
        <w:t xml:space="preserve">        row_number() over (</w:t>
        <w:br/>
      </w:r>
      <w:r>
        <w:rPr>
          <w:rFonts w:ascii="Consolas" w:hAnsi="Consolas"/>
          <w:sz w:val="13"/>
        </w:rPr>
        <w:t xml:space="preserve">            partition by dedup_key</w:t>
        <w:br/>
      </w:r>
      <w:r>
        <w:rPr>
          <w:rFonts w:ascii="Consolas" w:hAnsi="Consolas"/>
          <w:sz w:val="13"/>
        </w:rPr>
        <w:t xml:space="preserve">            order by ingested_at asc</w:t>
        <w:br/>
      </w:r>
      <w:r>
        <w:rPr>
          <w:rFonts w:ascii="Consolas" w:hAnsi="Consolas"/>
          <w:sz w:val="13"/>
        </w:rPr>
        <w:t xml:space="preserve">        ) as row_rank</w:t>
        <w:br/>
      </w:r>
      <w:r>
        <w:rPr>
          <w:rFonts w:ascii="Consolas" w:hAnsi="Consolas"/>
          <w:sz w:val="13"/>
        </w:rPr>
        <w:t xml:space="preserve">    from with_dedup_key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dedup_key as event_id,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when trim(event_name) = 'paper_trade_placed' then 'paper_order_placed'</w:t>
        <w:br/>
      </w:r>
      <w:r>
        <w:rPr>
          <w:rFonts w:ascii="Consolas" w:hAnsi="Consolas"/>
          <w:sz w:val="13"/>
        </w:rPr>
        <w:t xml:space="preserve">    when trim(event_name) = 'real_trade_placed' then 'real_order_placed'</w:t>
        <w:br/>
      </w:r>
      <w:r>
        <w:rPr>
          <w:rFonts w:ascii="Consolas" w:hAnsi="Consolas"/>
          <w:sz w:val="13"/>
        </w:rPr>
        <w:t xml:space="preserve">    else trim(event_name)</w:t>
        <w:br/>
      </w:r>
      <w:r>
        <w:rPr>
          <w:rFonts w:ascii="Consolas" w:hAnsi="Consolas"/>
          <w:sz w:val="13"/>
        </w:rPr>
        <w:t>end as event_name,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session_id,</w:t>
        <w:br/>
      </w:r>
      <w:r>
        <w:rPr>
          <w:rFonts w:ascii="Consolas" w:hAnsi="Consolas"/>
          <w:sz w:val="13"/>
        </w:rPr>
        <w:t xml:space="preserve">    occurred_at,</w:t>
        <w:br/>
      </w:r>
      <w:r>
        <w:rPr>
          <w:rFonts w:ascii="Consolas" w:hAnsi="Consolas"/>
          <w:sz w:val="13"/>
        </w:rPr>
        <w:t xml:space="preserve">    device_type,</w:t>
        <w:br/>
      </w:r>
      <w:r>
        <w:rPr>
          <w:rFonts w:ascii="Consolas" w:hAnsi="Consolas"/>
          <w:sz w:val="13"/>
        </w:rPr>
        <w:t xml:space="preserve">    app_version,</w:t>
        <w:br/>
      </w:r>
      <w:r>
        <w:rPr>
          <w:rFonts w:ascii="Consolas" w:hAnsi="Consolas"/>
          <w:sz w:val="13"/>
        </w:rPr>
        <w:t xml:space="preserve">    properties,</w:t>
        <w:br/>
      </w:r>
      <w:r>
        <w:rPr>
          <w:rFonts w:ascii="Consolas" w:hAnsi="Consolas"/>
          <w:sz w:val="13"/>
        </w:rPr>
        <w:t xml:space="preserve">    date</w:t>
        <w:br/>
      </w:r>
      <w:r>
        <w:rPr>
          <w:rFonts w:ascii="Consolas" w:hAnsi="Consolas"/>
          <w:sz w:val="13"/>
        </w:rPr>
        <w:t>from ranked</w:t>
        <w:br/>
      </w:r>
      <w:r>
        <w:rPr>
          <w:rFonts w:ascii="Consolas" w:hAnsi="Consolas"/>
          <w:sz w:val="13"/>
        </w:rPr>
        <w:t>where row_rank = 1</w:t>
        <w:br/>
      </w:r>
    </w:p>
    <w:p>
      <w:pPr>
        <w:pStyle w:val="Heading2"/>
      </w:pPr>
      <w:r>
        <w:t>stg_ai_usage_quality</w:t>
      </w:r>
    </w:p>
    <w:p>
      <w:r>
        <w:t>models\staging\extension\stg_ai_usage_quality.sql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ai_call_id,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feature,</w:t>
        <w:br/>
      </w:r>
      <w:r>
        <w:rPr>
          <w:rFonts w:ascii="Consolas" w:hAnsi="Consolas"/>
          <w:sz w:val="13"/>
        </w:rPr>
        <w:t xml:space="preserve">    model,</w:t>
        <w:br/>
      </w:r>
      <w:r>
        <w:rPr>
          <w:rFonts w:ascii="Consolas" w:hAnsi="Consolas"/>
          <w:sz w:val="13"/>
        </w:rPr>
        <w:t xml:space="preserve">    timestamp,</w:t>
        <w:br/>
      </w:r>
      <w:r>
        <w:rPr>
          <w:rFonts w:ascii="Consolas" w:hAnsi="Consolas"/>
          <w:sz w:val="13"/>
        </w:rPr>
        <w:t xml:space="preserve">    tokens_input,</w:t>
        <w:br/>
      </w:r>
      <w:r>
        <w:rPr>
          <w:rFonts w:ascii="Consolas" w:hAnsi="Consolas"/>
          <w:sz w:val="13"/>
        </w:rPr>
        <w:t xml:space="preserve">    tokens_output,</w:t>
        <w:br/>
      </w:r>
      <w:r>
        <w:rPr>
          <w:rFonts w:ascii="Consolas" w:hAnsi="Consolas"/>
          <w:sz w:val="13"/>
        </w:rPr>
        <w:t xml:space="preserve">    cost,</w:t>
        <w:br/>
      </w:r>
      <w:r>
        <w:rPr>
          <w:rFonts w:ascii="Consolas" w:hAnsi="Consolas"/>
          <w:sz w:val="13"/>
        </w:rPr>
        <w:t xml:space="preserve">    latency_ms,</w:t>
        <w:br/>
      </w:r>
      <w:r>
        <w:rPr>
          <w:rFonts w:ascii="Consolas" w:hAnsi="Consolas"/>
          <w:sz w:val="13"/>
        </w:rPr>
        <w:t xml:space="preserve">    thumbs_up,</w:t>
        <w:br/>
      </w:r>
      <w:r>
        <w:rPr>
          <w:rFonts w:ascii="Consolas" w:hAnsi="Consolas"/>
          <w:sz w:val="13"/>
        </w:rPr>
        <w:t xml:space="preserve">    shared,</w:t>
        <w:br/>
      </w:r>
      <w:r>
        <w:rPr>
          <w:rFonts w:ascii="Consolas" w:hAnsi="Consolas"/>
          <w:sz w:val="13"/>
        </w:rPr>
        <w:t xml:space="preserve">    resolved,</w:t>
        <w:br/>
      </w:r>
      <w:r>
        <w:rPr>
          <w:rFonts w:ascii="Consolas" w:hAnsi="Consolas"/>
          <w:sz w:val="13"/>
        </w:rPr>
        <w:t xml:space="preserve">    deflected</w:t>
        <w:br/>
      </w:r>
      <w:r>
        <w:rPr>
          <w:rFonts w:ascii="Consolas" w:hAnsi="Consolas"/>
          <w:sz w:val="13"/>
        </w:rPr>
        <w:t>from {{ source('raw_extension', 'ai_usage_quality') }}</w:t>
        <w:br/>
      </w:r>
    </w:p>
    <w:p>
      <w:pPr>
        <w:pStyle w:val="Heading2"/>
      </w:pPr>
      <w:r>
        <w:t>stg_community_questions</w:t>
      </w:r>
    </w:p>
    <w:p>
      <w:r>
        <w:t>models\staging\extension\stg_community_questions.sql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question_id,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topic,</w:t>
        <w:br/>
      </w:r>
      <w:r>
        <w:rPr>
          <w:rFonts w:ascii="Consolas" w:hAnsi="Consolas"/>
          <w:sz w:val="13"/>
        </w:rPr>
        <w:t xml:space="preserve">    created_at,</w:t>
        <w:br/>
      </w:r>
      <w:r>
        <w:rPr>
          <w:rFonts w:ascii="Consolas" w:hAnsi="Consolas"/>
          <w:sz w:val="13"/>
        </w:rPr>
        <w:t xml:space="preserve">    answered_at,</w:t>
        <w:br/>
      </w:r>
      <w:r>
        <w:rPr>
          <w:rFonts w:ascii="Consolas" w:hAnsi="Consolas"/>
          <w:sz w:val="13"/>
        </w:rPr>
        <w:t xml:space="preserve">    is_verified_helper,</w:t>
        <w:br/>
      </w:r>
      <w:r>
        <w:rPr>
          <w:rFonts w:ascii="Consolas" w:hAnsi="Consolas"/>
          <w:sz w:val="13"/>
        </w:rPr>
        <w:t xml:space="preserve">    reported</w:t>
        <w:br/>
      </w:r>
      <w:r>
        <w:rPr>
          <w:rFonts w:ascii="Consolas" w:hAnsi="Consolas"/>
          <w:sz w:val="13"/>
        </w:rPr>
        <w:t>from {{ source('raw_extension', 'community_questions') }}</w:t>
        <w:br/>
      </w:r>
    </w:p>
    <w:p>
      <w:pPr>
        <w:pStyle w:val="Heading2"/>
      </w:pPr>
      <w:r>
        <w:t>stg_experiment_assignments</w:t>
      </w:r>
    </w:p>
    <w:p>
      <w:r>
        <w:t>models\staging\extension\stg_experiment_assignments.sql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experiment_id,</w:t>
        <w:br/>
      </w:r>
      <w:r>
        <w:rPr>
          <w:rFonts w:ascii="Consolas" w:hAnsi="Consolas"/>
          <w:sz w:val="13"/>
        </w:rPr>
        <w:t xml:space="preserve">    experiment_name,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variant,</w:t>
        <w:br/>
      </w:r>
      <w:r>
        <w:rPr>
          <w:rFonts w:ascii="Consolas" w:hAnsi="Consolas"/>
          <w:sz w:val="13"/>
        </w:rPr>
        <w:t xml:space="preserve">    assigned_at</w:t>
        <w:br/>
      </w:r>
      <w:r>
        <w:rPr>
          <w:rFonts w:ascii="Consolas" w:hAnsi="Consolas"/>
          <w:sz w:val="13"/>
        </w:rPr>
        <w:t>from {{ source('raw_extension', 'experiment_assignments') }}</w:t>
        <w:br/>
      </w:r>
    </w:p>
    <w:p>
      <w:pPr>
        <w:pStyle w:val="Heading2"/>
      </w:pPr>
      <w:r>
        <w:t>stg_experiment_outcomes</w:t>
      </w:r>
    </w:p>
    <w:p>
      <w:r>
        <w:t>models\staging\extension\stg_experiment_outcomes.sql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outcome_id,</w:t>
        <w:br/>
      </w:r>
      <w:r>
        <w:rPr>
          <w:rFonts w:ascii="Consolas" w:hAnsi="Consolas"/>
          <w:sz w:val="13"/>
        </w:rPr>
        <w:t xml:space="preserve">    experiment_name,</w:t>
        <w:br/>
      </w:r>
      <w:r>
        <w:rPr>
          <w:rFonts w:ascii="Consolas" w:hAnsi="Consolas"/>
          <w:sz w:val="13"/>
        </w:rPr>
        <w:t xml:space="preserve">    experiment_id,</w:t>
        <w:br/>
      </w:r>
      <w:r>
        <w:rPr>
          <w:rFonts w:ascii="Consolas" w:hAnsi="Consolas"/>
          <w:sz w:val="13"/>
        </w:rPr>
        <w:t xml:space="preserve">    user_slot,</w:t>
        <w:br/>
      </w:r>
      <w:r>
        <w:rPr>
          <w:rFonts w:ascii="Consolas" w:hAnsi="Consolas"/>
          <w:sz w:val="13"/>
        </w:rPr>
        <w:t xml:space="preserve">    variant,</w:t>
        <w:br/>
      </w:r>
      <w:r>
        <w:rPr>
          <w:rFonts w:ascii="Consolas" w:hAnsi="Consolas"/>
          <w:sz w:val="13"/>
        </w:rPr>
        <w:t xml:space="preserve">    event_name,</w:t>
        <w:br/>
      </w:r>
      <w:r>
        <w:rPr>
          <w:rFonts w:ascii="Consolas" w:hAnsi="Consolas"/>
          <w:sz w:val="13"/>
        </w:rPr>
        <w:t xml:space="preserve">    event_at,</w:t>
        <w:br/>
      </w:r>
      <w:r>
        <w:rPr>
          <w:rFonts w:ascii="Consolas" w:hAnsi="Consolas"/>
          <w:sz w:val="13"/>
        </w:rPr>
        <w:t xml:space="preserve">    position,</w:t>
        <w:br/>
      </w:r>
      <w:r>
        <w:rPr>
          <w:rFonts w:ascii="Consolas" w:hAnsi="Consolas"/>
          <w:sz w:val="13"/>
        </w:rPr>
        <w:t xml:space="preserve">    prompt_type,</w:t>
        <w:br/>
      </w:r>
      <w:r>
        <w:rPr>
          <w:rFonts w:ascii="Consolas" w:hAnsi="Consolas"/>
          <w:sz w:val="13"/>
        </w:rPr>
        <w:t xml:space="preserve">    streak_bucket,</w:t>
        <w:br/>
      </w:r>
      <w:r>
        <w:rPr>
          <w:rFonts w:ascii="Consolas" w:hAnsi="Consolas"/>
          <w:sz w:val="13"/>
        </w:rPr>
        <w:t xml:space="preserve">    converted</w:t>
        <w:br/>
      </w:r>
      <w:r>
        <w:rPr>
          <w:rFonts w:ascii="Consolas" w:hAnsi="Consolas"/>
          <w:sz w:val="13"/>
        </w:rPr>
        <w:t>from {{ source('raw_extension', 'experiment_outcomes') }}</w:t>
        <w:br/>
      </w:r>
    </w:p>
    <w:p>
      <w:pPr>
        <w:pStyle w:val="Heading2"/>
      </w:pPr>
      <w:r>
        <w:t>stg_marketing_campaign_daily</w:t>
      </w:r>
    </w:p>
    <w:p>
      <w:r>
        <w:t>models\staging\extension\stg_marketing_campaign_daily.sql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date,</w:t>
        <w:br/>
      </w:r>
      <w:r>
        <w:rPr>
          <w:rFonts w:ascii="Consolas" w:hAnsi="Consolas"/>
          <w:sz w:val="13"/>
        </w:rPr>
        <w:t xml:space="preserve">    platform,</w:t>
        <w:br/>
      </w:r>
      <w:r>
        <w:rPr>
          <w:rFonts w:ascii="Consolas" w:hAnsi="Consolas"/>
          <w:sz w:val="13"/>
        </w:rPr>
        <w:t xml:space="preserve">    channel,</w:t>
        <w:br/>
      </w:r>
      <w:r>
        <w:rPr>
          <w:rFonts w:ascii="Consolas" w:hAnsi="Consolas"/>
          <w:sz w:val="13"/>
        </w:rPr>
        <w:t xml:space="preserve">    campaign_id,</w:t>
        <w:br/>
      </w:r>
      <w:r>
        <w:rPr>
          <w:rFonts w:ascii="Consolas" w:hAnsi="Consolas"/>
          <w:sz w:val="13"/>
        </w:rPr>
        <w:t xml:space="preserve">    campaign_name,</w:t>
        <w:br/>
      </w:r>
      <w:r>
        <w:rPr>
          <w:rFonts w:ascii="Consolas" w:hAnsi="Consolas"/>
          <w:sz w:val="13"/>
        </w:rPr>
        <w:t xml:space="preserve">    creative_id,</w:t>
        <w:br/>
      </w:r>
      <w:r>
        <w:rPr>
          <w:rFonts w:ascii="Consolas" w:hAnsi="Consolas"/>
          <w:sz w:val="13"/>
        </w:rPr>
        <w:t xml:space="preserve">    creative_name,</w:t>
        <w:br/>
      </w:r>
      <w:r>
        <w:rPr>
          <w:rFonts w:ascii="Consolas" w:hAnsi="Consolas"/>
          <w:sz w:val="13"/>
        </w:rPr>
        <w:t xml:space="preserve">    impressions,</w:t>
        <w:br/>
      </w:r>
      <w:r>
        <w:rPr>
          <w:rFonts w:ascii="Consolas" w:hAnsi="Consolas"/>
          <w:sz w:val="13"/>
        </w:rPr>
        <w:t xml:space="preserve">    clicks,</w:t>
        <w:br/>
      </w:r>
      <w:r>
        <w:rPr>
          <w:rFonts w:ascii="Consolas" w:hAnsi="Consolas"/>
          <w:sz w:val="13"/>
        </w:rPr>
        <w:t xml:space="preserve">    installs,</w:t>
        <w:br/>
      </w:r>
      <w:r>
        <w:rPr>
          <w:rFonts w:ascii="Consolas" w:hAnsi="Consolas"/>
          <w:sz w:val="13"/>
        </w:rPr>
        <w:t xml:space="preserve">    spend</w:t>
        <w:br/>
      </w:r>
      <w:r>
        <w:rPr>
          <w:rFonts w:ascii="Consolas" w:hAnsi="Consolas"/>
          <w:sz w:val="13"/>
        </w:rPr>
        <w:t>from {{ source('raw_extension', 'marketing_campaign_daily') }}</w:t>
        <w:br/>
      </w:r>
    </w:p>
    <w:p>
      <w:pPr>
        <w:pStyle w:val="Heading2"/>
      </w:pPr>
      <w:r>
        <w:t>stg_notification_delivery</w:t>
      </w:r>
    </w:p>
    <w:p>
      <w:r>
        <w:t>models\staging\extension\stg_notification_delivery.sql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notification_id,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notification_type,</w:t>
        <w:br/>
      </w:r>
      <w:r>
        <w:rPr>
          <w:rFonts w:ascii="Consolas" w:hAnsi="Consolas"/>
          <w:sz w:val="13"/>
        </w:rPr>
        <w:t xml:space="preserve">    sent_at,</w:t>
        <w:br/>
      </w:r>
      <w:r>
        <w:rPr>
          <w:rFonts w:ascii="Consolas" w:hAnsi="Consolas"/>
          <w:sz w:val="13"/>
        </w:rPr>
        <w:t xml:space="preserve">    delivered_at,</w:t>
        <w:br/>
      </w:r>
      <w:r>
        <w:rPr>
          <w:rFonts w:ascii="Consolas" w:hAnsi="Consolas"/>
          <w:sz w:val="13"/>
        </w:rPr>
        <w:t xml:space="preserve">    opened_at,</w:t>
        <w:br/>
      </w:r>
      <w:r>
        <w:rPr>
          <w:rFonts w:ascii="Consolas" w:hAnsi="Consolas"/>
          <w:sz w:val="13"/>
        </w:rPr>
        <w:t xml:space="preserve">    status,</w:t>
        <w:br/>
      </w:r>
      <w:r>
        <w:rPr>
          <w:rFonts w:ascii="Consolas" w:hAnsi="Consolas"/>
          <w:sz w:val="13"/>
        </w:rPr>
        <w:t xml:space="preserve">    failure_reason</w:t>
        <w:br/>
      </w:r>
      <w:r>
        <w:rPr>
          <w:rFonts w:ascii="Consolas" w:hAnsi="Consolas"/>
          <w:sz w:val="13"/>
        </w:rPr>
        <w:t>from {{ source('raw_extension', 'notification_delivery') }}</w:t>
        <w:br/>
      </w:r>
    </w:p>
    <w:p>
      <w:pPr>
        <w:pStyle w:val="Heading2"/>
      </w:pPr>
      <w:r>
        <w:t>stg_operational_costs_daily</w:t>
      </w:r>
    </w:p>
    <w:p>
      <w:r>
        <w:t>models\staging\extension\stg_operational_costs_daily.sql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date,</w:t>
        <w:br/>
      </w:r>
      <w:r>
        <w:rPr>
          <w:rFonts w:ascii="Consolas" w:hAnsi="Consolas"/>
          <w:sz w:val="13"/>
        </w:rPr>
        <w:t xml:space="preserve">    cost_type,</w:t>
        <w:br/>
      </w:r>
      <w:r>
        <w:rPr>
          <w:rFonts w:ascii="Consolas" w:hAnsi="Consolas"/>
          <w:sz w:val="13"/>
        </w:rPr>
        <w:t xml:space="preserve">    cost_amount</w:t>
        <w:br/>
      </w:r>
      <w:r>
        <w:rPr>
          <w:rFonts w:ascii="Consolas" w:hAnsi="Consolas"/>
          <w:sz w:val="13"/>
        </w:rPr>
        <w:t>from {{ source('raw_extension', 'operational_costs_daily') }}</w:t>
        <w:br/>
      </w:r>
    </w:p>
    <w:p>
      <w:pPr>
        <w:pStyle w:val="Heading2"/>
      </w:pPr>
      <w:r>
        <w:t>stg_order_outcomes</w:t>
      </w:r>
    </w:p>
    <w:p>
      <w:r>
        <w:t>models\staging\extension\stg_order_outcomes.sql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order_id,</w:t>
        <w:br/>
      </w:r>
      <w:r>
        <w:rPr>
          <w:rFonts w:ascii="Consolas" w:hAnsi="Consolas"/>
          <w:sz w:val="13"/>
        </w:rPr>
        <w:t xml:space="preserve">    user_slot,</w:t>
        <w:br/>
      </w:r>
      <w:r>
        <w:rPr>
          <w:rFonts w:ascii="Consolas" w:hAnsi="Consolas"/>
          <w:sz w:val="13"/>
        </w:rPr>
        <w:t xml:space="preserve">    symbol,</w:t>
        <w:br/>
      </w:r>
      <w:r>
        <w:rPr>
          <w:rFonts w:ascii="Consolas" w:hAnsi="Consolas"/>
          <w:sz w:val="13"/>
        </w:rPr>
        <w:t xml:space="preserve">    side,</w:t>
        <w:br/>
      </w:r>
      <w:r>
        <w:rPr>
          <w:rFonts w:ascii="Consolas" w:hAnsi="Consolas"/>
          <w:sz w:val="13"/>
        </w:rPr>
        <w:t xml:space="preserve">    order_type,</w:t>
        <w:br/>
      </w:r>
      <w:r>
        <w:rPr>
          <w:rFonts w:ascii="Consolas" w:hAnsi="Consolas"/>
          <w:sz w:val="13"/>
        </w:rPr>
        <w:t xml:space="preserve">    status,</w:t>
        <w:br/>
      </w:r>
      <w:r>
        <w:rPr>
          <w:rFonts w:ascii="Consolas" w:hAnsi="Consolas"/>
          <w:sz w:val="13"/>
        </w:rPr>
        <w:t xml:space="preserve">    failure_reason,</w:t>
        <w:br/>
      </w:r>
      <w:r>
        <w:rPr>
          <w:rFonts w:ascii="Consolas" w:hAnsi="Consolas"/>
          <w:sz w:val="13"/>
        </w:rPr>
        <w:t xml:space="preserve">    placed_at,</w:t>
        <w:br/>
      </w:r>
      <w:r>
        <w:rPr>
          <w:rFonts w:ascii="Consolas" w:hAnsi="Consolas"/>
          <w:sz w:val="13"/>
        </w:rPr>
        <w:t xml:space="preserve">    resolved_at</w:t>
        <w:br/>
      </w:r>
      <w:r>
        <w:rPr>
          <w:rFonts w:ascii="Consolas" w:hAnsi="Consolas"/>
          <w:sz w:val="13"/>
        </w:rPr>
        <w:t>from {{ source('raw_extension', 'order_outcomes') }}</w:t>
        <w:br/>
      </w:r>
    </w:p>
    <w:p>
      <w:pPr>
        <w:pStyle w:val="Heading2"/>
      </w:pPr>
      <w:r>
        <w:t>stg_pipeline_metadata</w:t>
      </w:r>
    </w:p>
    <w:p>
      <w:r>
        <w:t>models\staging\extension\stg_pipeline_metadata.sql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metadata_id,</w:t>
        <w:br/>
      </w:r>
      <w:r>
        <w:rPr>
          <w:rFonts w:ascii="Consolas" w:hAnsi="Consolas"/>
          <w:sz w:val="13"/>
        </w:rPr>
        <w:t xml:space="preserve">    pipeline_name,</w:t>
        <w:br/>
      </w:r>
      <w:r>
        <w:rPr>
          <w:rFonts w:ascii="Consolas" w:hAnsi="Consolas"/>
          <w:sz w:val="13"/>
        </w:rPr>
        <w:t xml:space="preserve">    run_at,</w:t>
        <w:br/>
      </w:r>
      <w:r>
        <w:rPr>
          <w:rFonts w:ascii="Consolas" w:hAnsi="Consolas"/>
          <w:sz w:val="13"/>
        </w:rPr>
        <w:t xml:space="preserve">    source_last_event_at,</w:t>
        <w:br/>
      </w:r>
      <w:r>
        <w:rPr>
          <w:rFonts w:ascii="Consolas" w:hAnsi="Consolas"/>
          <w:sz w:val="13"/>
        </w:rPr>
        <w:t xml:space="preserve">    model_refresh_at,</w:t>
        <w:br/>
      </w:r>
      <w:r>
        <w:rPr>
          <w:rFonts w:ascii="Consolas" w:hAnsi="Consolas"/>
          <w:sz w:val="13"/>
        </w:rPr>
        <w:t xml:space="preserve">    pipeline_status,</w:t>
        <w:br/>
      </w:r>
      <w:r>
        <w:rPr>
          <w:rFonts w:ascii="Consolas" w:hAnsi="Consolas"/>
          <w:sz w:val="13"/>
        </w:rPr>
        <w:t xml:space="preserve">    status_message</w:t>
        <w:br/>
      </w:r>
      <w:r>
        <w:rPr>
          <w:rFonts w:ascii="Consolas" w:hAnsi="Consolas"/>
          <w:sz w:val="13"/>
        </w:rPr>
        <w:t>from {{ source('raw_extension', 'pipeline_metadata') }}</w:t>
        <w:br/>
      </w:r>
    </w:p>
    <w:p>
      <w:pPr>
        <w:pStyle w:val="Heading2"/>
      </w:pPr>
      <w:r>
        <w:t>stg_portfolio_holding_snapshots</w:t>
      </w:r>
    </w:p>
    <w:p>
      <w:r>
        <w:t>models\staging\extension\stg_portfolio_holding_snapshots.sql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snapshot_date,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fund_id,</w:t>
        <w:br/>
      </w:r>
      <w:r>
        <w:rPr>
          <w:rFonts w:ascii="Consolas" w:hAnsi="Consolas"/>
          <w:sz w:val="13"/>
        </w:rPr>
        <w:t xml:space="preserve">    fund_name,</w:t>
        <w:br/>
      </w:r>
      <w:r>
        <w:rPr>
          <w:rFonts w:ascii="Consolas" w:hAnsi="Consolas"/>
          <w:sz w:val="13"/>
        </w:rPr>
        <w:t xml:space="preserve">    category,</w:t>
        <w:br/>
      </w:r>
      <w:r>
        <w:rPr>
          <w:rFonts w:ascii="Consolas" w:hAnsi="Consolas"/>
          <w:sz w:val="13"/>
        </w:rPr>
        <w:t xml:space="preserve">    units,</w:t>
        <w:br/>
      </w:r>
      <w:r>
        <w:rPr>
          <w:rFonts w:ascii="Consolas" w:hAnsi="Consolas"/>
          <w:sz w:val="13"/>
        </w:rPr>
        <w:t xml:space="preserve">    average_price,</w:t>
        <w:br/>
      </w:r>
      <w:r>
        <w:rPr>
          <w:rFonts w:ascii="Consolas" w:hAnsi="Consolas"/>
          <w:sz w:val="13"/>
        </w:rPr>
        <w:t xml:space="preserve">    current_price,</w:t>
        <w:br/>
      </w:r>
      <w:r>
        <w:rPr>
          <w:rFonts w:ascii="Consolas" w:hAnsi="Consolas"/>
          <w:sz w:val="13"/>
        </w:rPr>
        <w:t xml:space="preserve">    invested_value,</w:t>
        <w:br/>
      </w:r>
      <w:r>
        <w:rPr>
          <w:rFonts w:ascii="Consolas" w:hAnsi="Consolas"/>
          <w:sz w:val="13"/>
        </w:rPr>
        <w:t xml:space="preserve">    market_value</w:t>
        <w:br/>
      </w:r>
      <w:r>
        <w:rPr>
          <w:rFonts w:ascii="Consolas" w:hAnsi="Consolas"/>
          <w:sz w:val="13"/>
        </w:rPr>
        <w:t>from {{ source('raw_extension', 'portfolio_holding_snapshots') }}</w:t>
        <w:br/>
      </w:r>
    </w:p>
    <w:p>
      <w:pPr>
        <w:pStyle w:val="Heading2"/>
      </w:pPr>
      <w:r>
        <w:t>stg_revenue_monthly_targets</w:t>
      </w:r>
    </w:p>
    <w:p>
      <w:r>
        <w:t>models\staging\extension\stg_revenue_monthly_targets.sql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month,</w:t>
        <w:br/>
      </w:r>
      <w:r>
        <w:rPr>
          <w:rFonts w:ascii="Consolas" w:hAnsi="Consolas"/>
          <w:sz w:val="13"/>
        </w:rPr>
        <w:t xml:space="preserve">    revenue_target</w:t>
        <w:br/>
      </w:r>
      <w:r>
        <w:rPr>
          <w:rFonts w:ascii="Consolas" w:hAnsi="Consolas"/>
          <w:sz w:val="13"/>
        </w:rPr>
        <w:t>from {{ source('raw_extension', 'revenue_monthly_targets') }}</w:t>
        <w:br/>
      </w:r>
    </w:p>
    <w:p>
      <w:pPr>
        <w:pStyle w:val="Heading2"/>
      </w:pPr>
      <w:r>
        <w:t>stg_revenue_reconciliation</w:t>
      </w:r>
    </w:p>
    <w:p>
      <w:r>
        <w:t>models\staging\extension\stg_revenue_reconciliation.sql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reconciliation_id,</w:t>
        <w:br/>
      </w:r>
      <w:r>
        <w:rPr>
          <w:rFonts w:ascii="Consolas" w:hAnsi="Consolas"/>
          <w:sz w:val="13"/>
        </w:rPr>
        <w:t xml:space="preserve">    reconciliation_date,</w:t>
        <w:br/>
      </w:r>
      <w:r>
        <w:rPr>
          <w:rFonts w:ascii="Consolas" w:hAnsi="Consolas"/>
          <w:sz w:val="13"/>
        </w:rPr>
        <w:t xml:space="preserve">    source_revenue,</w:t>
        <w:br/>
      </w:r>
      <w:r>
        <w:rPr>
          <w:rFonts w:ascii="Consolas" w:hAnsi="Consolas"/>
          <w:sz w:val="13"/>
        </w:rPr>
        <w:t xml:space="preserve">    warehouse_revenue,</w:t>
        <w:br/>
      </w:r>
      <w:r>
        <w:rPr>
          <w:rFonts w:ascii="Consolas" w:hAnsi="Consolas"/>
          <w:sz w:val="13"/>
        </w:rPr>
        <w:t xml:space="preserve">    difference_amount,</w:t>
        <w:br/>
      </w:r>
      <w:r>
        <w:rPr>
          <w:rFonts w:ascii="Consolas" w:hAnsi="Consolas"/>
          <w:sz w:val="13"/>
        </w:rPr>
        <w:t xml:space="preserve">    difference_pct,</w:t>
        <w:br/>
      </w:r>
      <w:r>
        <w:rPr>
          <w:rFonts w:ascii="Consolas" w:hAnsi="Consolas"/>
          <w:sz w:val="13"/>
        </w:rPr>
        <w:t xml:space="preserve">    status</w:t>
        <w:br/>
      </w:r>
      <w:r>
        <w:rPr>
          <w:rFonts w:ascii="Consolas" w:hAnsi="Consolas"/>
          <w:sz w:val="13"/>
        </w:rPr>
        <w:t>from {{ source('raw_extension', 'revenue_reconciliation') }}</w:t>
        <w:br/>
      </w:r>
    </w:p>
    <w:p>
      <w:pPr>
        <w:pStyle w:val="Heading2"/>
      </w:pPr>
      <w:r>
        <w:t>stg_user_acquisition_geography</w:t>
      </w:r>
    </w:p>
    <w:p>
      <w:r>
        <w:t>models\staging\extension\stg_user_acquisition_geography.sql</w:t>
      </w:r>
    </w:p>
    <w:p>
      <w:r>
        <w:rPr>
          <w:rFonts w:ascii="Consolas" w:hAnsi="Consolas"/>
          <w:sz w:val="13"/>
        </w:rPr>
        <w:t>{{ config(materialized='view')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acquisition_channel,</w:t>
        <w:br/>
      </w:r>
      <w:r>
        <w:rPr>
          <w:rFonts w:ascii="Consolas" w:hAnsi="Consolas"/>
          <w:sz w:val="13"/>
        </w:rPr>
        <w:t xml:space="preserve">    utm_source,</w:t>
        <w:br/>
      </w:r>
      <w:r>
        <w:rPr>
          <w:rFonts w:ascii="Consolas" w:hAnsi="Consolas"/>
          <w:sz w:val="13"/>
        </w:rPr>
        <w:t xml:space="preserve">    utm_medium,</w:t>
        <w:br/>
      </w:r>
      <w:r>
        <w:rPr>
          <w:rFonts w:ascii="Consolas" w:hAnsi="Consolas"/>
          <w:sz w:val="13"/>
        </w:rPr>
        <w:t xml:space="preserve">    utm_campaign,</w:t>
        <w:br/>
      </w:r>
      <w:r>
        <w:rPr>
          <w:rFonts w:ascii="Consolas" w:hAnsi="Consolas"/>
          <w:sz w:val="13"/>
        </w:rPr>
        <w:t xml:space="preserve">    utm_content,</w:t>
        <w:br/>
      </w:r>
      <w:r>
        <w:rPr>
          <w:rFonts w:ascii="Consolas" w:hAnsi="Consolas"/>
          <w:sz w:val="13"/>
        </w:rPr>
        <w:t xml:space="preserve">    city,</w:t>
        <w:br/>
      </w:r>
      <w:r>
        <w:rPr>
          <w:rFonts w:ascii="Consolas" w:hAnsi="Consolas"/>
          <w:sz w:val="13"/>
        </w:rPr>
        <w:t xml:space="preserve">    state,</w:t>
        <w:br/>
      </w:r>
      <w:r>
        <w:rPr>
          <w:rFonts w:ascii="Consolas" w:hAnsi="Consolas"/>
          <w:sz w:val="13"/>
        </w:rPr>
        <w:t xml:space="preserve">    country,</w:t>
        <w:br/>
      </w:r>
      <w:r>
        <w:rPr>
          <w:rFonts w:ascii="Consolas" w:hAnsi="Consolas"/>
          <w:sz w:val="13"/>
        </w:rPr>
        <w:t xml:space="preserve">    preferred_language</w:t>
        <w:br/>
      </w:r>
      <w:r>
        <w:rPr>
          <w:rFonts w:ascii="Consolas" w:hAnsi="Consolas"/>
          <w:sz w:val="13"/>
        </w:rPr>
        <w:t>from {{ source('raw_extension', 'user_acquisition_geography') }}</w:t>
        <w:br/>
      </w:r>
    </w:p>
    <w:p>
      <w:pPr>
        <w:pStyle w:val="Heading2"/>
      </w:pPr>
      <w:r>
        <w:t>dim_users</w:t>
      </w:r>
    </w:p>
    <w:p>
      <w:r>
        <w:t>models\marts\dim_users.sql</w:t>
      </w:r>
    </w:p>
    <w:p>
      <w:r>
        <w:rPr>
          <w:rFonts w:ascii="Consolas" w:hAnsi="Consolas"/>
          <w:sz w:val="13"/>
        </w:rPr>
        <w:t>with users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id as user_id,</w:t>
        <w:br/>
      </w:r>
      <w:r>
        <w:rPr>
          <w:rFonts w:ascii="Consolas" w:hAnsi="Consolas"/>
          <w:sz w:val="13"/>
        </w:rPr>
        <w:t xml:space="preserve">        created_at as registered_at,</w:t>
        <w:br/>
      </w:r>
      <w:r>
        <w:rPr>
          <w:rFonts w:ascii="Consolas" w:hAnsi="Consolas"/>
          <w:sz w:val="13"/>
        </w:rPr>
        <w:t xml:space="preserve">        date_trunc('week', created_at)::date as cohort_week,</w:t>
        <w:br/>
      </w:r>
      <w:r>
        <w:rPr>
          <w:rFonts w:ascii="Consolas" w:hAnsi="Consolas"/>
          <w:sz w:val="13"/>
        </w:rPr>
        <w:t xml:space="preserve">        kyc_status,</w:t>
        <w:br/>
      </w:r>
      <w:r>
        <w:rPr>
          <w:rFonts w:ascii="Consolas" w:hAnsi="Consolas"/>
          <w:sz w:val="13"/>
        </w:rPr>
        <w:t xml:space="preserve">        level,</w:t>
        <w:br/>
      </w:r>
      <w:r>
        <w:rPr>
          <w:rFonts w:ascii="Consolas" w:hAnsi="Consolas"/>
          <w:sz w:val="13"/>
        </w:rPr>
        <w:t xml:space="preserve">        xp_points,</w:t>
        <w:br/>
      </w:r>
      <w:r>
        <w:rPr>
          <w:rFonts w:ascii="Consolas" w:hAnsi="Consolas"/>
          <w:sz w:val="13"/>
        </w:rPr>
        <w:t xml:space="preserve">        streak_days,</w:t>
        <w:br/>
      </w:r>
      <w:r>
        <w:rPr>
          <w:rFonts w:ascii="Consolas" w:hAnsi="Consolas"/>
          <w:sz w:val="13"/>
        </w:rPr>
        <w:t xml:space="preserve">        updated_at</w:t>
        <w:br/>
      </w:r>
      <w:r>
        <w:rPr>
          <w:rFonts w:ascii="Consolas" w:hAnsi="Consolas"/>
          <w:sz w:val="13"/>
        </w:rPr>
        <w:t xml:space="preserve">    from {{ source('paisewise_users', 'users')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registered_at,</w:t>
        <w:br/>
      </w:r>
      <w:r>
        <w:rPr>
          <w:rFonts w:ascii="Consolas" w:hAnsi="Consolas"/>
          <w:sz w:val="13"/>
        </w:rPr>
        <w:t xml:space="preserve">    cohort_week,</w:t>
        <w:br/>
      </w:r>
      <w:r>
        <w:rPr>
          <w:rFonts w:ascii="Consolas" w:hAnsi="Consolas"/>
          <w:sz w:val="13"/>
        </w:rPr>
        <w:t xml:space="preserve">    kyc_status,</w:t>
        <w:br/>
      </w:r>
      <w:r>
        <w:rPr>
          <w:rFonts w:ascii="Consolas" w:hAnsi="Consolas"/>
          <w:sz w:val="13"/>
        </w:rPr>
        <w:t xml:space="preserve">    level,</w:t>
        <w:br/>
      </w:r>
      <w:r>
        <w:rPr>
          <w:rFonts w:ascii="Consolas" w:hAnsi="Consolas"/>
          <w:sz w:val="13"/>
        </w:rPr>
        <w:t xml:space="preserve">    xp_points,</w:t>
        <w:br/>
      </w:r>
      <w:r>
        <w:rPr>
          <w:rFonts w:ascii="Consolas" w:hAnsi="Consolas"/>
          <w:sz w:val="13"/>
        </w:rPr>
        <w:t xml:space="preserve">    streak_days,</w:t>
        <w:br/>
      </w:r>
      <w:r>
        <w:rPr>
          <w:rFonts w:ascii="Consolas" w:hAnsi="Consolas"/>
          <w:sz w:val="13"/>
        </w:rPr>
        <w:t xml:space="preserve">    cast(null as varchar) as preferred_language,</w:t>
        <w:br/>
      </w:r>
      <w:r>
        <w:rPr>
          <w:rFonts w:ascii="Consolas" w:hAnsi="Consolas"/>
          <w:sz w:val="13"/>
        </w:rPr>
        <w:t xml:space="preserve">    cast(null as text) as onboarding_goal,</w:t>
        <w:br/>
      </w:r>
      <w:r>
        <w:rPr>
          <w:rFonts w:ascii="Consolas" w:hAnsi="Consolas"/>
          <w:sz w:val="13"/>
        </w:rPr>
        <w:t xml:space="preserve">    cast(null as text) as city,</w:t>
        <w:br/>
      </w:r>
      <w:r>
        <w:rPr>
          <w:rFonts w:ascii="Consolas" w:hAnsi="Consolas"/>
          <w:sz w:val="13"/>
        </w:rPr>
        <w:t xml:space="preserve">    cast(null as text) as state,</w:t>
        <w:br/>
      </w:r>
      <w:r>
        <w:rPr>
          <w:rFonts w:ascii="Consolas" w:hAnsi="Consolas"/>
          <w:sz w:val="13"/>
        </w:rPr>
        <w:t xml:space="preserve">    cast(null as integer) as trade_count_real,</w:t>
        <w:br/>
      </w:r>
      <w:r>
        <w:rPr>
          <w:rFonts w:ascii="Consolas" w:hAnsi="Consolas"/>
          <w:sz w:val="13"/>
        </w:rPr>
        <w:t xml:space="preserve">    cast(null as integer) as trade_count_paper,</w:t>
        <w:br/>
      </w:r>
      <w:r>
        <w:rPr>
          <w:rFonts w:ascii="Consolas" w:hAnsi="Consolas"/>
          <w:sz w:val="13"/>
        </w:rPr>
        <w:t xml:space="preserve">    cast(null as boolean) as has_active_sip,</w:t>
        <w:br/>
      </w:r>
      <w:r>
        <w:rPr>
          <w:rFonts w:ascii="Consolas" w:hAnsi="Consolas"/>
          <w:sz w:val="13"/>
        </w:rPr>
        <w:t xml:space="preserve">    cast(null as boolean) as has_mf_investment,</w:t>
        <w:br/>
      </w:r>
      <w:r>
        <w:rPr>
          <w:rFonts w:ascii="Consolas" w:hAnsi="Consolas"/>
          <w:sz w:val="13"/>
        </w:rPr>
        <w:t xml:space="preserve">    cast(null as boolean) as has_real_investment,</w:t>
        <w:br/>
      </w:r>
      <w:r>
        <w:rPr>
          <w:rFonts w:ascii="Consolas" w:hAnsi="Consolas"/>
          <w:sz w:val="13"/>
        </w:rPr>
        <w:t xml:space="preserve">    updated_at</w:t>
        <w:br/>
      </w:r>
      <w:r>
        <w:rPr>
          <w:rFonts w:ascii="Consolas" w:hAnsi="Consolas"/>
          <w:sz w:val="13"/>
        </w:rPr>
        <w:t>from users</w:t>
        <w:br/>
      </w:r>
    </w:p>
    <w:p>
      <w:pPr>
        <w:pStyle w:val="Heading2"/>
      </w:pPr>
      <w:r>
        <w:t>fct_acquisition</w:t>
      </w:r>
    </w:p>
    <w:p>
      <w:r>
        <w:t>models\marts\fct_acquisition.sql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acquisition_channel,</w:t>
        <w:br/>
      </w:r>
      <w:r>
        <w:rPr>
          <w:rFonts w:ascii="Consolas" w:hAnsi="Consolas"/>
          <w:sz w:val="13"/>
        </w:rPr>
        <w:t xml:space="preserve">    utm_source,</w:t>
        <w:br/>
      </w:r>
      <w:r>
        <w:rPr>
          <w:rFonts w:ascii="Consolas" w:hAnsi="Consolas"/>
          <w:sz w:val="13"/>
        </w:rPr>
        <w:t xml:space="preserve">    utm_medium,</w:t>
        <w:br/>
      </w:r>
      <w:r>
        <w:rPr>
          <w:rFonts w:ascii="Consolas" w:hAnsi="Consolas"/>
          <w:sz w:val="13"/>
        </w:rPr>
        <w:t xml:space="preserve">    utm_campaign,</w:t>
        <w:br/>
      </w:r>
      <w:r>
        <w:rPr>
          <w:rFonts w:ascii="Consolas" w:hAnsi="Consolas"/>
          <w:sz w:val="13"/>
        </w:rPr>
        <w:t xml:space="preserve">    utm_content,</w:t>
        <w:br/>
      </w:r>
      <w:r>
        <w:rPr>
          <w:rFonts w:ascii="Consolas" w:hAnsi="Consolas"/>
          <w:sz w:val="13"/>
        </w:rPr>
        <w:t xml:space="preserve">    city,</w:t>
        <w:br/>
      </w:r>
      <w:r>
        <w:rPr>
          <w:rFonts w:ascii="Consolas" w:hAnsi="Consolas"/>
          <w:sz w:val="13"/>
        </w:rPr>
        <w:t xml:space="preserve">    state,</w:t>
        <w:br/>
      </w:r>
      <w:r>
        <w:rPr>
          <w:rFonts w:ascii="Consolas" w:hAnsi="Consolas"/>
          <w:sz w:val="13"/>
        </w:rPr>
        <w:t xml:space="preserve">    country,</w:t>
        <w:br/>
      </w:r>
      <w:r>
        <w:rPr>
          <w:rFonts w:ascii="Consolas" w:hAnsi="Consolas"/>
          <w:sz w:val="13"/>
        </w:rPr>
        <w:t xml:space="preserve">    preferred_language</w:t>
        <w:br/>
      </w:r>
      <w:r>
        <w:rPr>
          <w:rFonts w:ascii="Consolas" w:hAnsi="Consolas"/>
          <w:sz w:val="13"/>
        </w:rPr>
        <w:t>from {{ ref('stg_user_acquisition_geography') }}</w:t>
        <w:br/>
      </w:r>
    </w:p>
    <w:p>
      <w:pPr>
        <w:pStyle w:val="Heading2"/>
      </w:pPr>
      <w:r>
        <w:t>fct_ai_usage_quality</w:t>
      </w:r>
    </w:p>
    <w:p>
      <w:r>
        <w:t>models\marts\fct_ai_usage_quality.sql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ai_call_id,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feature,</w:t>
        <w:br/>
      </w:r>
      <w:r>
        <w:rPr>
          <w:rFonts w:ascii="Consolas" w:hAnsi="Consolas"/>
          <w:sz w:val="13"/>
        </w:rPr>
        <w:t xml:space="preserve">    model,</w:t>
        <w:br/>
      </w:r>
      <w:r>
        <w:rPr>
          <w:rFonts w:ascii="Consolas" w:hAnsi="Consolas"/>
          <w:sz w:val="13"/>
        </w:rPr>
        <w:t xml:space="preserve">    timestamp,</w:t>
        <w:br/>
      </w:r>
      <w:r>
        <w:rPr>
          <w:rFonts w:ascii="Consolas" w:hAnsi="Consolas"/>
          <w:sz w:val="13"/>
        </w:rPr>
        <w:t xml:space="preserve">    tokens_input,</w:t>
        <w:br/>
      </w:r>
      <w:r>
        <w:rPr>
          <w:rFonts w:ascii="Consolas" w:hAnsi="Consolas"/>
          <w:sz w:val="13"/>
        </w:rPr>
        <w:t xml:space="preserve">    tokens_output,</w:t>
        <w:br/>
      </w:r>
      <w:r>
        <w:rPr>
          <w:rFonts w:ascii="Consolas" w:hAnsi="Consolas"/>
          <w:sz w:val="13"/>
        </w:rPr>
        <w:t xml:space="preserve">    tokens_input + tokens_output as total_tokens,</w:t>
        <w:br/>
      </w:r>
      <w:r>
        <w:rPr>
          <w:rFonts w:ascii="Consolas" w:hAnsi="Consolas"/>
          <w:sz w:val="13"/>
        </w:rPr>
        <w:t xml:space="preserve">    cost,</w:t>
        <w:br/>
      </w:r>
      <w:r>
        <w:rPr>
          <w:rFonts w:ascii="Consolas" w:hAnsi="Consolas"/>
          <w:sz w:val="13"/>
        </w:rPr>
        <w:t xml:space="preserve">    latency_ms,</w:t>
        <w:br/>
      </w:r>
      <w:r>
        <w:rPr>
          <w:rFonts w:ascii="Consolas" w:hAnsi="Consolas"/>
          <w:sz w:val="13"/>
        </w:rPr>
        <w:t xml:space="preserve">    thumbs_up,</w:t>
        <w:br/>
      </w:r>
      <w:r>
        <w:rPr>
          <w:rFonts w:ascii="Consolas" w:hAnsi="Consolas"/>
          <w:sz w:val="13"/>
        </w:rPr>
        <w:t xml:space="preserve">    shared,</w:t>
        <w:br/>
      </w:r>
      <w:r>
        <w:rPr>
          <w:rFonts w:ascii="Consolas" w:hAnsi="Consolas"/>
          <w:sz w:val="13"/>
        </w:rPr>
        <w:t xml:space="preserve">    resolved,</w:t>
        <w:br/>
      </w:r>
      <w:r>
        <w:rPr>
          <w:rFonts w:ascii="Consolas" w:hAnsi="Consolas"/>
          <w:sz w:val="13"/>
        </w:rPr>
        <w:t xml:space="preserve">    deflected</w:t>
        <w:br/>
      </w:r>
      <w:r>
        <w:rPr>
          <w:rFonts w:ascii="Consolas" w:hAnsi="Consolas"/>
          <w:sz w:val="13"/>
        </w:rPr>
        <w:t>from {{ ref('stg_ai_usage_quality') }}</w:t>
        <w:br/>
      </w:r>
    </w:p>
    <w:p>
      <w:pPr>
        <w:pStyle w:val="Heading2"/>
      </w:pPr>
      <w:r>
        <w:t>fct_cohort_retention</w:t>
      </w:r>
    </w:p>
    <w:p>
      <w:r>
        <w:t>models\marts\fct_cohort_retention.sql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registered_users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MIN(occurred_at) AS registered_at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event_name = 'registration_success'</w:t>
        <w:br/>
      </w:r>
      <w:r>
        <w:rPr>
          <w:rFonts w:ascii="Consolas" w:hAnsi="Consolas"/>
          <w:sz w:val="13"/>
        </w:rPr>
        <w:t xml:space="preserve">      AND user_id IS NOT NULL</w:t>
        <w:br/>
      </w:r>
      <w:r>
        <w:rPr>
          <w:rFonts w:ascii="Consolas" w:hAnsi="Consolas"/>
          <w:sz w:val="13"/>
        </w:rPr>
        <w:t xml:space="preserve">    GROUP BY user_id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cohorts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registered_at,</w:t>
        <w:br/>
      </w:r>
      <w:r>
        <w:rPr>
          <w:rFonts w:ascii="Consolas" w:hAnsi="Consolas"/>
          <w:sz w:val="13"/>
        </w:rPr>
        <w:t xml:space="preserve">        DATE_TRUNC('week', registered_at)::date AS cohort_week</w:t>
        <w:br/>
      </w:r>
      <w:r>
        <w:rPr>
          <w:rFonts w:ascii="Consolas" w:hAnsi="Consolas"/>
          <w:sz w:val="13"/>
        </w:rPr>
        <w:t xml:space="preserve">    FROM registered_users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user_metrics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c.user_id,</w:t>
        <w:br/>
      </w:r>
      <w:r>
        <w:rPr>
          <w:rFonts w:ascii="Consolas" w:hAnsi="Consolas"/>
          <w:sz w:val="13"/>
        </w:rPr>
        <w:t xml:space="preserve">        c.cohort_week,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MAX(</w:t>
        <w:br/>
      </w:r>
      <w:r>
        <w:rPr>
          <w:rFonts w:ascii="Consolas" w:hAnsi="Consolas"/>
          <w:sz w:val="13"/>
        </w:rPr>
        <w:t xml:space="preserve">            CASE</w:t>
        <w:br/>
      </w:r>
      <w:r>
        <w:rPr>
          <w:rFonts w:ascii="Consolas" w:hAnsi="Consolas"/>
          <w:sz w:val="13"/>
        </w:rPr>
        <w:t xml:space="preserve">                WHEN e.event_name = 'onboarding_step_completed'</w:t>
        <w:br/>
      </w:r>
      <w:r>
        <w:rPr>
          <w:rFonts w:ascii="Consolas" w:hAnsi="Consolas"/>
          <w:sz w:val="13"/>
        </w:rPr>
        <w:t xml:space="preserve">                 AND e.occurred_at &gt; c.registered_at</w:t>
        <w:br/>
      </w:r>
      <w:r>
        <w:rPr>
          <w:rFonts w:ascii="Consolas" w:hAnsi="Consolas"/>
          <w:sz w:val="13"/>
        </w:rPr>
        <w:t xml:space="preserve">                THEN 1</w:t>
        <w:br/>
      </w:r>
      <w:r>
        <w:rPr>
          <w:rFonts w:ascii="Consolas" w:hAnsi="Consolas"/>
          <w:sz w:val="13"/>
        </w:rPr>
        <w:t xml:space="preserve">                ELSE 0</w:t>
        <w:br/>
      </w:r>
      <w:r>
        <w:rPr>
          <w:rFonts w:ascii="Consolas" w:hAnsi="Consolas"/>
          <w:sz w:val="13"/>
        </w:rPr>
        <w:t xml:space="preserve">            END</w:t>
        <w:br/>
      </w:r>
      <w:r>
        <w:rPr>
          <w:rFonts w:ascii="Consolas" w:hAnsi="Consolas"/>
          <w:sz w:val="13"/>
        </w:rPr>
        <w:t xml:space="preserve">        ) AS completed,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MAX(</w:t>
        <w:br/>
      </w:r>
      <w:r>
        <w:rPr>
          <w:rFonts w:ascii="Consolas" w:hAnsi="Consolas"/>
          <w:sz w:val="13"/>
        </w:rPr>
        <w:t xml:space="preserve">            CASE</w:t>
        <w:br/>
      </w:r>
      <w:r>
        <w:rPr>
          <w:rFonts w:ascii="Consolas" w:hAnsi="Consolas"/>
          <w:sz w:val="13"/>
        </w:rPr>
        <w:t xml:space="preserve">                WHEN e.event_name = 'app_opened'</w:t>
        <w:br/>
      </w:r>
      <w:r>
        <w:rPr>
          <w:rFonts w:ascii="Consolas" w:hAnsi="Consolas"/>
          <w:sz w:val="13"/>
        </w:rPr>
        <w:t xml:space="preserve">                 AND e.occurred_at &gt; c.registered_at</w:t>
        <w:br/>
      </w:r>
      <w:r>
        <w:rPr>
          <w:rFonts w:ascii="Consolas" w:hAnsi="Consolas"/>
          <w:sz w:val="13"/>
        </w:rPr>
        <w:t xml:space="preserve">                 AND e.occurred_at &lt;= c.registered_at + INTERVAL '7 days'</w:t>
        <w:br/>
      </w:r>
      <w:r>
        <w:rPr>
          <w:rFonts w:ascii="Consolas" w:hAnsi="Consolas"/>
          <w:sz w:val="13"/>
        </w:rPr>
        <w:t xml:space="preserve">                THEN 1</w:t>
        <w:br/>
      </w:r>
      <w:r>
        <w:rPr>
          <w:rFonts w:ascii="Consolas" w:hAnsi="Consolas"/>
          <w:sz w:val="13"/>
        </w:rPr>
        <w:t xml:space="preserve">                ELSE 0</w:t>
        <w:br/>
      </w:r>
      <w:r>
        <w:rPr>
          <w:rFonts w:ascii="Consolas" w:hAnsi="Consolas"/>
          <w:sz w:val="13"/>
        </w:rPr>
        <w:t xml:space="preserve">            END</w:t>
        <w:br/>
      </w:r>
      <w:r>
        <w:rPr>
          <w:rFonts w:ascii="Consolas" w:hAnsi="Consolas"/>
          <w:sz w:val="13"/>
        </w:rPr>
        <w:t xml:space="preserve">        ) AS returned_7d,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MAX(</w:t>
        <w:br/>
      </w:r>
      <w:r>
        <w:rPr>
          <w:rFonts w:ascii="Consolas" w:hAnsi="Consolas"/>
          <w:sz w:val="13"/>
        </w:rPr>
        <w:t xml:space="preserve">            CASE</w:t>
        <w:br/>
      </w:r>
      <w:r>
        <w:rPr>
          <w:rFonts w:ascii="Consolas" w:hAnsi="Consolas"/>
          <w:sz w:val="13"/>
        </w:rPr>
        <w:t xml:space="preserve">                WHEN e.event_name = 'kyc_completed'</w:t>
        <w:br/>
      </w:r>
      <w:r>
        <w:rPr>
          <w:rFonts w:ascii="Consolas" w:hAnsi="Consolas"/>
          <w:sz w:val="13"/>
        </w:rPr>
        <w:t xml:space="preserve">                 AND e.occurred_at &gt; c.registered_at</w:t>
        <w:br/>
      </w:r>
      <w:r>
        <w:rPr>
          <w:rFonts w:ascii="Consolas" w:hAnsi="Consolas"/>
          <w:sz w:val="13"/>
        </w:rPr>
        <w:t xml:space="preserve">                THEN 1</w:t>
        <w:br/>
      </w:r>
      <w:r>
        <w:rPr>
          <w:rFonts w:ascii="Consolas" w:hAnsi="Consolas"/>
          <w:sz w:val="13"/>
        </w:rPr>
        <w:t xml:space="preserve">                ELSE 0</w:t>
        <w:br/>
      </w:r>
      <w:r>
        <w:rPr>
          <w:rFonts w:ascii="Consolas" w:hAnsi="Consolas"/>
          <w:sz w:val="13"/>
        </w:rPr>
        <w:t xml:space="preserve">            END</w:t>
        <w:br/>
      </w:r>
      <w:r>
        <w:rPr>
          <w:rFonts w:ascii="Consolas" w:hAnsi="Consolas"/>
          <w:sz w:val="13"/>
        </w:rPr>
        <w:t xml:space="preserve">        ) AS kyc_completed,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MAX(</w:t>
        <w:br/>
      </w:r>
      <w:r>
        <w:rPr>
          <w:rFonts w:ascii="Consolas" w:hAnsi="Consolas"/>
          <w:sz w:val="13"/>
        </w:rPr>
        <w:t xml:space="preserve">            CASE</w:t>
        <w:br/>
      </w:r>
      <w:r>
        <w:rPr>
          <w:rFonts w:ascii="Consolas" w:hAnsi="Consolas"/>
          <w:sz w:val="13"/>
        </w:rPr>
        <w:t xml:space="preserve">                WHEN e.event_name = 'real_order_placed'</w:t>
        <w:br/>
      </w:r>
      <w:r>
        <w:rPr>
          <w:rFonts w:ascii="Consolas" w:hAnsi="Consolas"/>
          <w:sz w:val="13"/>
        </w:rPr>
        <w:t xml:space="preserve">                 AND e.occurred_at &gt; c.registered_at</w:t>
        <w:br/>
      </w:r>
      <w:r>
        <w:rPr>
          <w:rFonts w:ascii="Consolas" w:hAnsi="Consolas"/>
          <w:sz w:val="13"/>
        </w:rPr>
        <w:t xml:space="preserve">                THEN 1</w:t>
        <w:br/>
      </w:r>
      <w:r>
        <w:rPr>
          <w:rFonts w:ascii="Consolas" w:hAnsi="Consolas"/>
          <w:sz w:val="13"/>
        </w:rPr>
        <w:t xml:space="preserve">                ELSE 0</w:t>
        <w:br/>
      </w:r>
      <w:r>
        <w:rPr>
          <w:rFonts w:ascii="Consolas" w:hAnsi="Consolas"/>
          <w:sz w:val="13"/>
        </w:rPr>
        <w:t xml:space="preserve">            END</w:t>
        <w:br/>
      </w:r>
      <w:r>
        <w:rPr>
          <w:rFonts w:ascii="Consolas" w:hAnsi="Consolas"/>
          <w:sz w:val="13"/>
        </w:rPr>
        <w:t xml:space="preserve">        ) AS invested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cohorts c</w:t>
        <w:br/>
      </w:r>
      <w:r>
        <w:rPr>
          <w:rFonts w:ascii="Consolas" w:hAnsi="Consolas"/>
          <w:sz w:val="13"/>
        </w:rPr>
        <w:t xml:space="preserve">    LEFT JOIN {{ ref('stg_events') }} e</w:t>
        <w:br/>
      </w:r>
      <w:r>
        <w:rPr>
          <w:rFonts w:ascii="Consolas" w:hAnsi="Consolas"/>
          <w:sz w:val="13"/>
        </w:rPr>
        <w:t xml:space="preserve">        ON e.user_id = c.user_id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c.user_id,</w:t>
        <w:br/>
      </w:r>
      <w:r>
        <w:rPr>
          <w:rFonts w:ascii="Consolas" w:hAnsi="Consolas"/>
          <w:sz w:val="13"/>
        </w:rPr>
        <w:t xml:space="preserve">        c.cohort_week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cohort_summary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cohort_week,</w:t>
        <w:br/>
      </w:r>
      <w:r>
        <w:rPr>
          <w:rFonts w:ascii="Consolas" w:hAnsi="Consolas"/>
          <w:sz w:val="13"/>
        </w:rPr>
        <w:t xml:space="preserve">        COUNT(*) AS cohort_users,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SUM(completed) AS completed_users,</w:t>
        <w:br/>
      </w:r>
      <w:r>
        <w:rPr>
          <w:rFonts w:ascii="Consolas" w:hAnsi="Consolas"/>
          <w:sz w:val="13"/>
        </w:rPr>
        <w:t xml:space="preserve">        SUM(returned_7d) AS returned_7d_users,</w:t>
        <w:br/>
      </w:r>
      <w:r>
        <w:rPr>
          <w:rFonts w:ascii="Consolas" w:hAnsi="Consolas"/>
          <w:sz w:val="13"/>
        </w:rPr>
        <w:t xml:space="preserve">        SUM(kyc_completed) AS kyc_users,</w:t>
        <w:br/>
      </w:r>
      <w:r>
        <w:rPr>
          <w:rFonts w:ascii="Consolas" w:hAnsi="Consolas"/>
          <w:sz w:val="13"/>
        </w:rPr>
        <w:t xml:space="preserve">        SUM(invested) AS invested_users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user_metrics</w:t>
        <w:br/>
      </w:r>
      <w:r>
        <w:rPr>
          <w:rFonts w:ascii="Consolas" w:hAnsi="Consolas"/>
          <w:sz w:val="13"/>
        </w:rPr>
        <w:t xml:space="preserve">    GROUP BY cohort_week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cohort_week,</w:t>
        <w:br/>
      </w:r>
      <w:r>
        <w:rPr>
          <w:rFonts w:ascii="Consolas" w:hAnsi="Consolas"/>
          <w:sz w:val="13"/>
        </w:rPr>
        <w:t xml:space="preserve">    cohort_users,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completed_users,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completed_users::numeric</w:t>
        <w:br/>
      </w:r>
      <w:r>
        <w:rPr>
          <w:rFonts w:ascii="Consolas" w:hAnsi="Consolas"/>
          <w:sz w:val="13"/>
        </w:rPr>
        <w:t xml:space="preserve">        / NULLIF(cohort_users, 0) * 100,</w:t>
        <w:br/>
      </w:r>
      <w:r>
        <w:rPr>
          <w:rFonts w:ascii="Consolas" w:hAnsi="Consolas"/>
          <w:sz w:val="13"/>
        </w:rPr>
        <w:t xml:space="preserve">        2</w:t>
        <w:br/>
      </w:r>
      <w:r>
        <w:rPr>
          <w:rFonts w:ascii="Consolas" w:hAnsi="Consolas"/>
          <w:sz w:val="13"/>
        </w:rPr>
        <w:t xml:space="preserve">    ) AS completion_rate_pct,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returned_7d_users,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returned_7d_users::numeric</w:t>
        <w:br/>
      </w:r>
      <w:r>
        <w:rPr>
          <w:rFonts w:ascii="Consolas" w:hAnsi="Consolas"/>
          <w:sz w:val="13"/>
        </w:rPr>
        <w:t xml:space="preserve">        / NULLIF(cohort_users, 0) * 100,</w:t>
        <w:br/>
      </w:r>
      <w:r>
        <w:rPr>
          <w:rFonts w:ascii="Consolas" w:hAnsi="Consolas"/>
          <w:sz w:val="13"/>
        </w:rPr>
        <w:t xml:space="preserve">        2</w:t>
        <w:br/>
      </w:r>
      <w:r>
        <w:rPr>
          <w:rFonts w:ascii="Consolas" w:hAnsi="Consolas"/>
          <w:sz w:val="13"/>
        </w:rPr>
        <w:t xml:space="preserve">    ) AS return_7d_rate_pct,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kyc_users,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kyc_users::numeric</w:t>
        <w:br/>
      </w:r>
      <w:r>
        <w:rPr>
          <w:rFonts w:ascii="Consolas" w:hAnsi="Consolas"/>
          <w:sz w:val="13"/>
        </w:rPr>
        <w:t xml:space="preserve">        / NULLIF(cohort_users, 0) * 100,</w:t>
        <w:br/>
      </w:r>
      <w:r>
        <w:rPr>
          <w:rFonts w:ascii="Consolas" w:hAnsi="Consolas"/>
          <w:sz w:val="13"/>
        </w:rPr>
        <w:t xml:space="preserve">        2</w:t>
        <w:br/>
      </w:r>
      <w:r>
        <w:rPr>
          <w:rFonts w:ascii="Consolas" w:hAnsi="Consolas"/>
          <w:sz w:val="13"/>
        </w:rPr>
        <w:t xml:space="preserve">    ) AS kyc_rate_pct,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invested_users,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invested_users::numeric</w:t>
        <w:br/>
      </w:r>
      <w:r>
        <w:rPr>
          <w:rFonts w:ascii="Consolas" w:hAnsi="Consolas"/>
          <w:sz w:val="13"/>
        </w:rPr>
        <w:t xml:space="preserve">        / NULLIF(cohort_users, 0) * 100,</w:t>
        <w:br/>
      </w:r>
      <w:r>
        <w:rPr>
          <w:rFonts w:ascii="Consolas" w:hAnsi="Consolas"/>
          <w:sz w:val="13"/>
        </w:rPr>
        <w:t xml:space="preserve">        2</w:t>
        <w:br/>
      </w:r>
      <w:r>
        <w:rPr>
          <w:rFonts w:ascii="Consolas" w:hAnsi="Consolas"/>
          <w:sz w:val="13"/>
        </w:rPr>
        <w:t xml:space="preserve">    ) AS investment_rate_pct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cohort_summary</w:t>
        <w:br/>
      </w:r>
      <w:r>
        <w:rPr>
          <w:rFonts w:ascii="Consolas" w:hAnsi="Consolas"/>
          <w:sz w:val="13"/>
        </w:rPr>
        <w:t>ORDER BY cohort_week</w:t>
        <w:br/>
      </w:r>
    </w:p>
    <w:p>
      <w:pPr>
        <w:pStyle w:val="Heading2"/>
      </w:pPr>
      <w:r>
        <w:t>fct_community_health</w:t>
      </w:r>
    </w:p>
    <w:p>
      <w:r>
        <w:t>models\marts\fct_community_health.sql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question_id,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topic,</w:t>
        <w:br/>
      </w:r>
      <w:r>
        <w:rPr>
          <w:rFonts w:ascii="Consolas" w:hAnsi="Consolas"/>
          <w:sz w:val="13"/>
        </w:rPr>
        <w:t xml:space="preserve">    created_at,</w:t>
        <w:br/>
      </w:r>
      <w:r>
        <w:rPr>
          <w:rFonts w:ascii="Consolas" w:hAnsi="Consolas"/>
          <w:sz w:val="13"/>
        </w:rPr>
        <w:t xml:space="preserve">    answered_at,</w:t>
        <w:br/>
      </w:r>
      <w:r>
        <w:rPr>
          <w:rFonts w:ascii="Consolas" w:hAnsi="Consolas"/>
          <w:sz w:val="13"/>
        </w:rPr>
        <w:t xml:space="preserve">    is_verified_helper,</w:t>
        <w:br/>
      </w:r>
      <w:r>
        <w:rPr>
          <w:rFonts w:ascii="Consolas" w:hAnsi="Consolas"/>
          <w:sz w:val="13"/>
        </w:rPr>
        <w:t xml:space="preserve">    reported,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answered_at is not null then true</w:t>
        <w:br/>
      </w:r>
      <w:r>
        <w:rPr>
          <w:rFonts w:ascii="Consolas" w:hAnsi="Consolas"/>
          <w:sz w:val="13"/>
        </w:rPr>
        <w:t xml:space="preserve">        else false</w:t>
        <w:br/>
      </w:r>
      <w:r>
        <w:rPr>
          <w:rFonts w:ascii="Consolas" w:hAnsi="Consolas"/>
          <w:sz w:val="13"/>
        </w:rPr>
        <w:t xml:space="preserve">    end as is_answered,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answered_at is not null</w:t>
        <w:br/>
      </w:r>
      <w:r>
        <w:rPr>
          <w:rFonts w:ascii="Consolas" w:hAnsi="Consolas"/>
          <w:sz w:val="13"/>
        </w:rPr>
        <w:t xml:space="preserve">        then extract(epoch from (answered_at - created_at)) / 3600.0</w:t>
        <w:br/>
      </w:r>
      <w:r>
        <w:rPr>
          <w:rFonts w:ascii="Consolas" w:hAnsi="Consolas"/>
          <w:sz w:val="13"/>
        </w:rPr>
        <w:t xml:space="preserve">        else null</w:t>
        <w:br/>
      </w:r>
      <w:r>
        <w:rPr>
          <w:rFonts w:ascii="Consolas" w:hAnsi="Consolas"/>
          <w:sz w:val="13"/>
        </w:rPr>
        <w:t xml:space="preserve">    end as hours_to_answer</w:t>
        <w:br/>
      </w:r>
      <w:r>
        <w:rPr>
          <w:rFonts w:ascii="Consolas" w:hAnsi="Consolas"/>
          <w:sz w:val="13"/>
        </w:rPr>
        <w:t>from {{ ref('stg_community_questions') }}</w:t>
        <w:br/>
      </w:r>
    </w:p>
    <w:p>
      <w:pPr>
        <w:pStyle w:val="Heading2"/>
      </w:pPr>
      <w:r>
        <w:t>fct_experiment_assignments</w:t>
      </w:r>
    </w:p>
    <w:p>
      <w:r>
        <w:t>models\marts\fct_experiment_assignments.sql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experiment_id,</w:t>
        <w:br/>
      </w:r>
      <w:r>
        <w:rPr>
          <w:rFonts w:ascii="Consolas" w:hAnsi="Consolas"/>
          <w:sz w:val="13"/>
        </w:rPr>
        <w:t xml:space="preserve">    experiment_name,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variant,</w:t>
        <w:br/>
      </w:r>
      <w:r>
        <w:rPr>
          <w:rFonts w:ascii="Consolas" w:hAnsi="Consolas"/>
          <w:sz w:val="13"/>
        </w:rPr>
        <w:t xml:space="preserve">    assigned_at</w:t>
        <w:br/>
      </w:r>
      <w:r>
        <w:rPr>
          <w:rFonts w:ascii="Consolas" w:hAnsi="Consolas"/>
          <w:sz w:val="13"/>
        </w:rPr>
        <w:t>from {{ ref('stg_experiment_assignments') }}</w:t>
        <w:br/>
      </w:r>
    </w:p>
    <w:p>
      <w:pPr>
        <w:pStyle w:val="Heading2"/>
      </w:pPr>
      <w:r>
        <w:t>fct_experiment_results</w:t>
      </w:r>
    </w:p>
    <w:p>
      <w:r>
        <w:t>models\marts\fct_experiment_results.sql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outcome_id,</w:t>
        <w:br/>
      </w:r>
      <w:r>
        <w:rPr>
          <w:rFonts w:ascii="Consolas" w:hAnsi="Consolas"/>
          <w:sz w:val="13"/>
        </w:rPr>
        <w:t xml:space="preserve">    experiment_name,</w:t>
        <w:br/>
      </w:r>
      <w:r>
        <w:rPr>
          <w:rFonts w:ascii="Consolas" w:hAnsi="Consolas"/>
          <w:sz w:val="13"/>
        </w:rPr>
        <w:t xml:space="preserve">    experiment_id,</w:t>
        <w:br/>
      </w:r>
      <w:r>
        <w:rPr>
          <w:rFonts w:ascii="Consolas" w:hAnsi="Consolas"/>
          <w:sz w:val="13"/>
        </w:rPr>
        <w:t xml:space="preserve">    user_slot,</w:t>
        <w:br/>
      </w:r>
      <w:r>
        <w:rPr>
          <w:rFonts w:ascii="Consolas" w:hAnsi="Consolas"/>
          <w:sz w:val="13"/>
        </w:rPr>
        <w:t xml:space="preserve">    variant,</w:t>
        <w:br/>
      </w:r>
      <w:r>
        <w:rPr>
          <w:rFonts w:ascii="Consolas" w:hAnsi="Consolas"/>
          <w:sz w:val="13"/>
        </w:rPr>
        <w:t xml:space="preserve">    event_name,</w:t>
        <w:br/>
      </w:r>
      <w:r>
        <w:rPr>
          <w:rFonts w:ascii="Consolas" w:hAnsi="Consolas"/>
          <w:sz w:val="13"/>
        </w:rPr>
        <w:t xml:space="preserve">    event_at,</w:t>
        <w:br/>
      </w:r>
      <w:r>
        <w:rPr>
          <w:rFonts w:ascii="Consolas" w:hAnsi="Consolas"/>
          <w:sz w:val="13"/>
        </w:rPr>
        <w:t xml:space="preserve">    date(event_at) as event_date,</w:t>
        <w:br/>
      </w:r>
      <w:r>
        <w:rPr>
          <w:rFonts w:ascii="Consolas" w:hAnsi="Consolas"/>
          <w:sz w:val="13"/>
        </w:rPr>
        <w:t xml:space="preserve">    position,</w:t>
        <w:br/>
      </w:r>
      <w:r>
        <w:rPr>
          <w:rFonts w:ascii="Consolas" w:hAnsi="Consolas"/>
          <w:sz w:val="13"/>
        </w:rPr>
        <w:t xml:space="preserve">    prompt_type,</w:t>
        <w:br/>
      </w:r>
      <w:r>
        <w:rPr>
          <w:rFonts w:ascii="Consolas" w:hAnsi="Consolas"/>
          <w:sz w:val="13"/>
        </w:rPr>
        <w:t xml:space="preserve">    streak_bucket,</w:t>
        <w:br/>
      </w:r>
      <w:r>
        <w:rPr>
          <w:rFonts w:ascii="Consolas" w:hAnsi="Consolas"/>
          <w:sz w:val="13"/>
        </w:rPr>
        <w:t xml:space="preserve">    converted</w:t>
        <w:br/>
      </w:r>
      <w:r>
        <w:rPr>
          <w:rFonts w:ascii="Consolas" w:hAnsi="Consolas"/>
          <w:sz w:val="13"/>
        </w:rPr>
        <w:t>from {{ ref('stg_experiment_outcomes') }}</w:t>
        <w:br/>
      </w:r>
    </w:p>
    <w:p>
      <w:pPr>
        <w:pStyle w:val="Heading2"/>
      </w:pPr>
      <w:r>
        <w:t>fct_failed_orders</w:t>
      </w:r>
    </w:p>
    <w:p>
      <w:r>
        <w:t>models\marts\fct_failed_orders.sql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event_id AS failure_event_id,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properties-&gt;&gt;'order_id' AS order_id,</w:t>
        <w:br/>
      </w:r>
      <w:r>
        <w:rPr>
          <w:rFonts w:ascii="Consolas" w:hAnsi="Consolas"/>
          <w:sz w:val="13"/>
        </w:rPr>
        <w:t xml:space="preserve">    properties-&gt;&gt;'symbol' AS symbol,</w:t>
        <w:br/>
      </w:r>
      <w:r>
        <w:rPr>
          <w:rFonts w:ascii="Consolas" w:hAnsi="Consolas"/>
          <w:sz w:val="13"/>
        </w:rPr>
        <w:t xml:space="preserve">    properties-&gt;&gt;'side' AS side,</w:t>
        <w:br/>
      </w:r>
      <w:r>
        <w:rPr>
          <w:rFonts w:ascii="Consolas" w:hAnsi="Consolas"/>
          <w:sz w:val="13"/>
        </w:rPr>
        <w:t xml:space="preserve">    properties-&gt;&gt;'order_type' AS order_type,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(properties-&gt;&gt;'quantity')::numeric AS quantity,</w:t>
        <w:br/>
      </w:r>
      <w:r>
        <w:rPr>
          <w:rFonts w:ascii="Consolas" w:hAnsi="Consolas"/>
          <w:sz w:val="13"/>
        </w:rPr>
        <w:t xml:space="preserve">    (properties-&gt;&gt;'price')::numeric AS price,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properties-&gt;&gt;'failure_reason' AS failure_reason,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occurred_at AS failed_at,</w:t>
        <w:br/>
      </w:r>
      <w:r>
        <w:rPr>
          <w:rFonts w:ascii="Consolas" w:hAnsi="Consolas"/>
          <w:sz w:val="13"/>
        </w:rPr>
        <w:t xml:space="preserve">    DATE(occurred_at) AS failure_date,</w:t>
        <w:br/>
      </w:r>
      <w:r>
        <w:rPr>
          <w:rFonts w:ascii="Consolas" w:hAnsi="Consolas"/>
          <w:sz w:val="13"/>
        </w:rPr>
        <w:t xml:space="preserve">    EXTRACT(HOUR FROM occurred_at)::integer AS failure_hour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{{ ref('stg_events')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WHERE event_name = 'real_order_failed'</w:t>
        <w:br/>
      </w:r>
      <w:r>
        <w:rPr>
          <w:rFonts w:ascii="Consolas" w:hAnsi="Consolas"/>
          <w:sz w:val="13"/>
        </w:rPr>
        <w:t xml:space="preserve">  AND user_id IS NOT NULL</w:t>
        <w:br/>
      </w:r>
      <w:r>
        <w:rPr>
          <w:rFonts w:ascii="Consolas" w:hAnsi="Consolas"/>
          <w:sz w:val="13"/>
        </w:rPr>
        <w:t xml:space="preserve">  AND properties-&gt;&gt;'order_id' IS NOT NULL</w:t>
        <w:br/>
      </w:r>
    </w:p>
    <w:p>
      <w:pPr>
        <w:pStyle w:val="Heading2"/>
      </w:pPr>
      <w:r>
        <w:t>fct_fund_discovery</w:t>
      </w:r>
    </w:p>
    <w:p>
      <w:r>
        <w:t>models\marts\fct_fund_discovery.sql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event_id,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event_name,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properties-&gt;&gt;'fund_id' AS fund_id,</w:t>
        <w:br/>
      </w:r>
      <w:r>
        <w:rPr>
          <w:rFonts w:ascii="Consolas" w:hAnsi="Consolas"/>
          <w:sz w:val="13"/>
        </w:rPr>
        <w:t xml:space="preserve">    properties-&gt;&gt;'fund_name' AS fund_name,</w:t>
        <w:br/>
      </w:r>
      <w:r>
        <w:rPr>
          <w:rFonts w:ascii="Consolas" w:hAnsi="Consolas"/>
          <w:sz w:val="13"/>
        </w:rPr>
        <w:t xml:space="preserve">    properties-&gt;&gt;'fund_category' AS fund_category,</w:t>
        <w:br/>
      </w:r>
      <w:r>
        <w:rPr>
          <w:rFonts w:ascii="Consolas" w:hAnsi="Consolas"/>
          <w:sz w:val="13"/>
        </w:rPr>
        <w:t xml:space="preserve">    properties-&gt;&gt;'fund_subcategory' AS fund_subcategory,</w:t>
        <w:br/>
      </w:r>
      <w:r>
        <w:rPr>
          <w:rFonts w:ascii="Consolas" w:hAnsi="Consolas"/>
          <w:sz w:val="13"/>
        </w:rPr>
        <w:t xml:space="preserve">    properties-&gt;&gt;'risk_level' AS risk_level,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(properties-&gt;&gt;'investment_amount')::numeric AS investment_amount,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occurred_at,</w:t>
        <w:br/>
      </w:r>
      <w:r>
        <w:rPr>
          <w:rFonts w:ascii="Consolas" w:hAnsi="Consolas"/>
          <w:sz w:val="13"/>
        </w:rPr>
        <w:t xml:space="preserve">    DATE(occurred_at) AS event_date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{{ ref('stg_events')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WHERE event_name IN (</w:t>
        <w:br/>
      </w:r>
      <w:r>
        <w:rPr>
          <w:rFonts w:ascii="Consolas" w:hAnsi="Consolas"/>
          <w:sz w:val="13"/>
        </w:rPr>
        <w:t xml:space="preserve">    'mf_screen_viewed',</w:t>
        <w:br/>
      </w:r>
      <w:r>
        <w:rPr>
          <w:rFonts w:ascii="Consolas" w:hAnsi="Consolas"/>
          <w:sz w:val="13"/>
        </w:rPr>
        <w:t xml:space="preserve">    'mf_category_filtered',</w:t>
        <w:br/>
      </w:r>
      <w:r>
        <w:rPr>
          <w:rFonts w:ascii="Consolas" w:hAnsi="Consolas"/>
          <w:sz w:val="13"/>
        </w:rPr>
        <w:t xml:space="preserve">    'mf_searched',</w:t>
        <w:br/>
      </w:r>
      <w:r>
        <w:rPr>
          <w:rFonts w:ascii="Consolas" w:hAnsi="Consolas"/>
          <w:sz w:val="13"/>
        </w:rPr>
        <w:t xml:space="preserve">    'fund_tapped',</w:t>
        <w:br/>
      </w:r>
      <w:r>
        <w:rPr>
          <w:rFonts w:ascii="Consolas" w:hAnsi="Consolas"/>
          <w:sz w:val="13"/>
        </w:rPr>
        <w:t xml:space="preserve">    'fund_detail_viewed',</w:t>
        <w:br/>
      </w:r>
      <w:r>
        <w:rPr>
          <w:rFonts w:ascii="Consolas" w:hAnsi="Consolas"/>
          <w:sz w:val="13"/>
        </w:rPr>
        <w:t xml:space="preserve">    'risk_ometer_viewed',</w:t>
        <w:br/>
      </w:r>
      <w:r>
        <w:rPr>
          <w:rFonts w:ascii="Consolas" w:hAnsi="Consolas"/>
          <w:sz w:val="13"/>
        </w:rPr>
        <w:t xml:space="preserve">    'mf_investment_started',</w:t>
        <w:br/>
      </w:r>
      <w:r>
        <w:rPr>
          <w:rFonts w:ascii="Consolas" w:hAnsi="Consolas"/>
          <w:sz w:val="13"/>
        </w:rPr>
        <w:t xml:space="preserve">    'mf_investment_completed'</w:t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AND user_id IS NOT NULL</w:t>
        <w:br/>
      </w:r>
      <w:r>
        <w:rPr>
          <w:rFonts w:ascii="Consolas" w:hAnsi="Consolas"/>
          <w:sz w:val="13"/>
        </w:rPr>
        <w:t>AND properties-&gt;&gt;'fund_id' IS NOT NULL</w:t>
        <w:br/>
      </w:r>
    </w:p>
    <w:p>
      <w:pPr>
        <w:pStyle w:val="Heading2"/>
      </w:pPr>
      <w:r>
        <w:t>fct_funnel_daily</w:t>
      </w:r>
    </w:p>
    <w:p>
      <w:r>
        <w:t>models\marts\fct_funnel_daily.sql</w:t>
      </w:r>
    </w:p>
    <w:p>
      <w:r>
        <w:rPr>
          <w:rFonts w:ascii="Consolas" w:hAnsi="Consolas"/>
          <w:sz w:val="13"/>
        </w:rPr>
        <w:t>with events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*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user_id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stage_users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date,</w:t>
        <w:br/>
      </w:r>
      <w:r>
        <w:rPr>
          <w:rFonts w:ascii="Consolas" w:hAnsi="Consolas"/>
          <w:sz w:val="13"/>
        </w:rPr>
        <w:t xml:space="preserve">        count(distinct user_id) filter (where event_name = 'app_opened')</w:t>
        <w:br/>
      </w:r>
      <w:r>
        <w:rPr>
          <w:rFonts w:ascii="Consolas" w:hAnsi="Consolas"/>
          <w:sz w:val="13"/>
        </w:rPr>
        <w:t xml:space="preserve">            as stage_app_opened,</w:t>
        <w:br/>
      </w:r>
      <w:r>
        <w:rPr>
          <w:rFonts w:ascii="Consolas" w:hAnsi="Consolas"/>
          <w:sz w:val="13"/>
        </w:rPr>
        <w:t xml:space="preserve">        count(distinct user_id) filter (where event_name = 'signup_started')</w:t>
        <w:br/>
      </w:r>
      <w:r>
        <w:rPr>
          <w:rFonts w:ascii="Consolas" w:hAnsi="Consolas"/>
          <w:sz w:val="13"/>
        </w:rPr>
        <w:t xml:space="preserve">            as stage_signup_started,</w:t>
        <w:br/>
      </w:r>
      <w:r>
        <w:rPr>
          <w:rFonts w:ascii="Consolas" w:hAnsi="Consolas"/>
          <w:sz w:val="13"/>
        </w:rPr>
        <w:t xml:space="preserve">        count(distinct user_id) filter (where event_name = 'registration_success')</w:t>
        <w:br/>
      </w:r>
      <w:r>
        <w:rPr>
          <w:rFonts w:ascii="Consolas" w:hAnsi="Consolas"/>
          <w:sz w:val="13"/>
        </w:rPr>
        <w:t xml:space="preserve">            as stage_registered,</w:t>
        <w:br/>
      </w:r>
      <w:r>
        <w:rPr>
          <w:rFonts w:ascii="Consolas" w:hAnsi="Consolas"/>
          <w:sz w:val="13"/>
        </w:rPr>
        <w:t xml:space="preserve">        count(distinct user_id) filter (where event_name = 'goal_selected')</w:t>
        <w:br/>
      </w:r>
      <w:r>
        <w:rPr>
          <w:rFonts w:ascii="Consolas" w:hAnsi="Consolas"/>
          <w:sz w:val="13"/>
        </w:rPr>
        <w:t xml:space="preserve">            as stage_goal_selected,</w:t>
        <w:br/>
      </w:r>
      <w:r>
        <w:rPr>
          <w:rFonts w:ascii="Consolas" w:hAnsi="Consolas"/>
          <w:sz w:val="13"/>
        </w:rPr>
        <w:t xml:space="preserve">        count(distinct user_id) filter (where event_name = 'lesson_completed')</w:t>
        <w:br/>
      </w:r>
      <w:r>
        <w:rPr>
          <w:rFonts w:ascii="Consolas" w:hAnsi="Consolas"/>
          <w:sz w:val="13"/>
        </w:rPr>
        <w:t xml:space="preserve">            as stage_lesson_completed,</w:t>
        <w:br/>
      </w:r>
      <w:r>
        <w:rPr>
          <w:rFonts w:ascii="Consolas" w:hAnsi="Consolas"/>
          <w:sz w:val="13"/>
        </w:rPr>
        <w:t xml:space="preserve">        count(distinct user_id) filter (where event_name = 'quiz_completed')</w:t>
        <w:br/>
      </w:r>
      <w:r>
        <w:rPr>
          <w:rFonts w:ascii="Consolas" w:hAnsi="Consolas"/>
          <w:sz w:val="13"/>
        </w:rPr>
        <w:t xml:space="preserve">            as stage_quiz_completed,</w:t>
        <w:br/>
      </w:r>
      <w:r>
        <w:rPr>
          <w:rFonts w:ascii="Consolas" w:hAnsi="Consolas"/>
          <w:sz w:val="13"/>
        </w:rPr>
        <w:t xml:space="preserve">        count(distinct user_id) filter (where event_name = 'paper_order_placed')</w:t>
        <w:br/>
      </w:r>
      <w:r>
        <w:rPr>
          <w:rFonts w:ascii="Consolas" w:hAnsi="Consolas"/>
          <w:sz w:val="13"/>
        </w:rPr>
        <w:t xml:space="preserve">            as stage_paper_trade,</w:t>
        <w:br/>
      </w:r>
      <w:r>
        <w:rPr>
          <w:rFonts w:ascii="Consolas" w:hAnsi="Consolas"/>
          <w:sz w:val="13"/>
        </w:rPr>
        <w:t xml:space="preserve">        count(distinct user_id) filter (where event_name = 'kyc_completed')</w:t>
        <w:br/>
      </w:r>
      <w:r>
        <w:rPr>
          <w:rFonts w:ascii="Consolas" w:hAnsi="Consolas"/>
          <w:sz w:val="13"/>
        </w:rPr>
        <w:t xml:space="preserve">            as stage_kyc_completed,</w:t>
        <w:br/>
      </w:r>
      <w:r>
        <w:rPr>
          <w:rFonts w:ascii="Consolas" w:hAnsi="Consolas"/>
          <w:sz w:val="13"/>
        </w:rPr>
        <w:t xml:space="preserve">        count(distinct user_id) filter (where event_name = 'real_order_placed')</w:t>
        <w:br/>
      </w:r>
      <w:r>
        <w:rPr>
          <w:rFonts w:ascii="Consolas" w:hAnsi="Consolas"/>
          <w:sz w:val="13"/>
        </w:rPr>
        <w:t xml:space="preserve">            as stage_real_trade</w:t>
        <w:br/>
      </w:r>
      <w:r>
        <w:rPr>
          <w:rFonts w:ascii="Consolas" w:hAnsi="Consolas"/>
          <w:sz w:val="13"/>
        </w:rPr>
        <w:t xml:space="preserve">    from events</w:t>
        <w:br/>
      </w:r>
      <w:r>
        <w:rPr>
          <w:rFonts w:ascii="Consolas" w:hAnsi="Consolas"/>
          <w:sz w:val="13"/>
        </w:rPr>
        <w:t xml:space="preserve">    group by date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date,</w:t>
        <w:br/>
      </w:r>
      <w:r>
        <w:rPr>
          <w:rFonts w:ascii="Consolas" w:hAnsi="Consolas"/>
          <w:sz w:val="13"/>
        </w:rPr>
        <w:t xml:space="preserve">    stage_app_opened,</w:t>
        <w:br/>
      </w:r>
      <w:r>
        <w:rPr>
          <w:rFonts w:ascii="Consolas" w:hAnsi="Consolas"/>
          <w:sz w:val="13"/>
        </w:rPr>
        <w:t xml:space="preserve">    stage_signup_started,</w:t>
        <w:br/>
      </w:r>
      <w:r>
        <w:rPr>
          <w:rFonts w:ascii="Consolas" w:hAnsi="Consolas"/>
          <w:sz w:val="13"/>
        </w:rPr>
        <w:t xml:space="preserve">    stage_registered,</w:t>
        <w:br/>
      </w:r>
      <w:r>
        <w:rPr>
          <w:rFonts w:ascii="Consolas" w:hAnsi="Consolas"/>
          <w:sz w:val="13"/>
        </w:rPr>
        <w:t xml:space="preserve">    stage_goal_selected,</w:t>
        <w:br/>
      </w:r>
      <w:r>
        <w:rPr>
          <w:rFonts w:ascii="Consolas" w:hAnsi="Consolas"/>
          <w:sz w:val="13"/>
        </w:rPr>
        <w:t xml:space="preserve">    stage_lesson_completed,</w:t>
        <w:br/>
      </w:r>
      <w:r>
        <w:rPr>
          <w:rFonts w:ascii="Consolas" w:hAnsi="Consolas"/>
          <w:sz w:val="13"/>
        </w:rPr>
        <w:t xml:space="preserve">    stage_quiz_completed,</w:t>
        <w:br/>
      </w:r>
      <w:r>
        <w:rPr>
          <w:rFonts w:ascii="Consolas" w:hAnsi="Consolas"/>
          <w:sz w:val="13"/>
        </w:rPr>
        <w:t xml:space="preserve">    stage_paper_trade,</w:t>
        <w:br/>
      </w:r>
      <w:r>
        <w:rPr>
          <w:rFonts w:ascii="Consolas" w:hAnsi="Consolas"/>
          <w:sz w:val="13"/>
        </w:rPr>
        <w:t xml:space="preserve">    stage_kyc_completed,</w:t>
        <w:br/>
      </w:r>
      <w:r>
        <w:rPr>
          <w:rFonts w:ascii="Consolas" w:hAnsi="Consolas"/>
          <w:sz w:val="13"/>
        </w:rPr>
        <w:t xml:space="preserve">    stage_real_trade,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stage_signup_started::numeric</w:t>
        <w:br/>
      </w:r>
      <w:r>
        <w:rPr>
          <w:rFonts w:ascii="Consolas" w:hAnsi="Consolas"/>
          <w:sz w:val="13"/>
        </w:rPr>
        <w:t xml:space="preserve">        / nullif(stage_app_opened, 0) * 100, 2</w:t>
        <w:br/>
      </w:r>
      <w:r>
        <w:rPr>
          <w:rFonts w:ascii="Consolas" w:hAnsi="Consolas"/>
          <w:sz w:val="13"/>
        </w:rPr>
        <w:t xml:space="preserve">    ) as conv_open_to_signup_pct,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stage_registered::numeric</w:t>
        <w:br/>
      </w:r>
      <w:r>
        <w:rPr>
          <w:rFonts w:ascii="Consolas" w:hAnsi="Consolas"/>
          <w:sz w:val="13"/>
        </w:rPr>
        <w:t xml:space="preserve">        / nullif(stage_signup_started, 0) * 100, 2</w:t>
        <w:br/>
      </w:r>
      <w:r>
        <w:rPr>
          <w:rFonts w:ascii="Consolas" w:hAnsi="Consolas"/>
          <w:sz w:val="13"/>
        </w:rPr>
        <w:t xml:space="preserve">    ) as conv_signup_to_registered_pct,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stage_lesson_completed::numeric</w:t>
        <w:br/>
      </w:r>
      <w:r>
        <w:rPr>
          <w:rFonts w:ascii="Consolas" w:hAnsi="Consolas"/>
          <w:sz w:val="13"/>
        </w:rPr>
        <w:t xml:space="preserve">        / nullif(stage_registered, 0) * 100, 2</w:t>
        <w:br/>
      </w:r>
      <w:r>
        <w:rPr>
          <w:rFonts w:ascii="Consolas" w:hAnsi="Consolas"/>
          <w:sz w:val="13"/>
        </w:rPr>
        <w:t xml:space="preserve">    ) as conv_registered_to_lesson_pct,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stage_paper_trade::numeric</w:t>
        <w:br/>
      </w:r>
      <w:r>
        <w:rPr>
          <w:rFonts w:ascii="Consolas" w:hAnsi="Consolas"/>
          <w:sz w:val="13"/>
        </w:rPr>
        <w:t xml:space="preserve">        / nullif(stage_lesson_completed, 0) * 100, 2</w:t>
        <w:br/>
      </w:r>
      <w:r>
        <w:rPr>
          <w:rFonts w:ascii="Consolas" w:hAnsi="Consolas"/>
          <w:sz w:val="13"/>
        </w:rPr>
        <w:t xml:space="preserve">    ) as conv_lesson_to_papertrade_pct,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stage_kyc_completed::numeric</w:t>
        <w:br/>
      </w:r>
      <w:r>
        <w:rPr>
          <w:rFonts w:ascii="Consolas" w:hAnsi="Consolas"/>
          <w:sz w:val="13"/>
        </w:rPr>
        <w:t xml:space="preserve">        / nullif(stage_paper_trade, 0) * 100, 2</w:t>
        <w:br/>
      </w:r>
      <w:r>
        <w:rPr>
          <w:rFonts w:ascii="Consolas" w:hAnsi="Consolas"/>
          <w:sz w:val="13"/>
        </w:rPr>
        <w:t xml:space="preserve">    ) as conv_papertrade_to_kyc_pct,</w:t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stage_real_trade::numeric</w:t>
        <w:br/>
      </w:r>
      <w:r>
        <w:rPr>
          <w:rFonts w:ascii="Consolas" w:hAnsi="Consolas"/>
          <w:sz w:val="13"/>
        </w:rPr>
        <w:t xml:space="preserve">        / nullif(stage_kyc_completed, 0) * 100, 2</w:t>
        <w:br/>
      </w:r>
      <w:r>
        <w:rPr>
          <w:rFonts w:ascii="Consolas" w:hAnsi="Consolas"/>
          <w:sz w:val="13"/>
        </w:rPr>
        <w:t xml:space="preserve">    ) as conv_kyc_to_realtrade_pct</w:t>
        <w:br/>
      </w:r>
      <w:r>
        <w:rPr>
          <w:rFonts w:ascii="Consolas" w:hAnsi="Consolas"/>
          <w:sz w:val="13"/>
        </w:rPr>
        <w:t>from stage_users</w:t>
        <w:br/>
      </w:r>
      <w:r>
        <w:rPr>
          <w:rFonts w:ascii="Consolas" w:hAnsi="Consolas"/>
          <w:sz w:val="13"/>
        </w:rPr>
        <w:t>order by date</w:t>
        <w:br/>
      </w:r>
    </w:p>
    <w:p>
      <w:pPr>
        <w:pStyle w:val="Heading2"/>
      </w:pPr>
      <w:r>
        <w:t>fct_kyc_funnel</w:t>
      </w:r>
    </w:p>
    <w:p>
      <w:r>
        <w:t>models\marts\fct_kyc_funnel.sql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kyc_events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event_id,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event_name,</w:t>
        <w:br/>
      </w:r>
      <w:r>
        <w:rPr>
          <w:rFonts w:ascii="Consolas" w:hAnsi="Consolas"/>
          <w:sz w:val="13"/>
        </w:rPr>
        <w:t xml:space="preserve">        properties-&gt;&gt;'kyc_step' AS kyc_step,</w:t>
        <w:br/>
      </w:r>
      <w:r>
        <w:rPr>
          <w:rFonts w:ascii="Consolas" w:hAnsi="Consolas"/>
          <w:sz w:val="13"/>
        </w:rPr>
        <w:t xml:space="preserve">        properties-&gt;&gt;'rejection_reason' AS rejection_reason,</w:t>
        <w:br/>
      </w:r>
      <w:r>
        <w:rPr>
          <w:rFonts w:ascii="Consolas" w:hAnsi="Consolas"/>
          <w:sz w:val="13"/>
        </w:rPr>
        <w:t xml:space="preserve">        properties-&gt;&gt;'kyc_status' AS kyc_status,</w:t>
        <w:br/>
      </w:r>
      <w:r>
        <w:rPr>
          <w:rFonts w:ascii="Consolas" w:hAnsi="Consolas"/>
          <w:sz w:val="13"/>
        </w:rPr>
        <w:t xml:space="preserve">        occurred_at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event_name IN (</w:t>
        <w:br/>
      </w:r>
      <w:r>
        <w:rPr>
          <w:rFonts w:ascii="Consolas" w:hAnsi="Consolas"/>
          <w:sz w:val="13"/>
        </w:rPr>
        <w:t xml:space="preserve">        'kyc_started',</w:t>
        <w:br/>
      </w:r>
      <w:r>
        <w:rPr>
          <w:rFonts w:ascii="Consolas" w:hAnsi="Consolas"/>
          <w:sz w:val="13"/>
        </w:rPr>
        <w:t xml:space="preserve">        'kyc_step_completed',</w:t>
        <w:br/>
      </w:r>
      <w:r>
        <w:rPr>
          <w:rFonts w:ascii="Consolas" w:hAnsi="Consolas"/>
          <w:sz w:val="13"/>
        </w:rPr>
        <w:t xml:space="preserve">        'kyc_pan_submitted',</w:t>
        <w:br/>
      </w:r>
      <w:r>
        <w:rPr>
          <w:rFonts w:ascii="Consolas" w:hAnsi="Consolas"/>
          <w:sz w:val="13"/>
        </w:rPr>
        <w:t xml:space="preserve">        'kyc_digilocker_opened',</w:t>
        <w:br/>
      </w:r>
      <w:r>
        <w:rPr>
          <w:rFonts w:ascii="Consolas" w:hAnsi="Consolas"/>
          <w:sz w:val="13"/>
        </w:rPr>
        <w:t xml:space="preserve">        'kyc_digilocker_completed',</w:t>
        <w:br/>
      </w:r>
      <w:r>
        <w:rPr>
          <w:rFonts w:ascii="Consolas" w:hAnsi="Consolas"/>
          <w:sz w:val="13"/>
        </w:rPr>
        <w:t xml:space="preserve">        'kyc_video_started',</w:t>
        <w:br/>
      </w:r>
      <w:r>
        <w:rPr>
          <w:rFonts w:ascii="Consolas" w:hAnsi="Consolas"/>
          <w:sz w:val="13"/>
        </w:rPr>
        <w:t xml:space="preserve">        'kyc_video_completed',</w:t>
        <w:br/>
      </w:r>
      <w:r>
        <w:rPr>
          <w:rFonts w:ascii="Consolas" w:hAnsi="Consolas"/>
          <w:sz w:val="13"/>
        </w:rPr>
        <w:t xml:space="preserve">        'kyc_completed',</w:t>
        <w:br/>
      </w:r>
      <w:r>
        <w:rPr>
          <w:rFonts w:ascii="Consolas" w:hAnsi="Consolas"/>
          <w:sz w:val="13"/>
        </w:rPr>
        <w:t xml:space="preserve">        'kyc_failed',</w:t>
        <w:br/>
      </w:r>
      <w:r>
        <w:rPr>
          <w:rFonts w:ascii="Consolas" w:hAnsi="Consolas"/>
          <w:sz w:val="13"/>
        </w:rPr>
        <w:t xml:space="preserve">        'kyc_abandoned'</w:t>
        <w:br/>
      </w:r>
      <w:r>
        <w:rPr>
          <w:rFonts w:ascii="Consolas" w:hAnsi="Consolas"/>
          <w:sz w:val="13"/>
        </w:rPr>
        <w:t xml:space="preserve">    )</w:t>
        <w:br/>
      </w:r>
      <w:r>
        <w:rPr>
          <w:rFonts w:ascii="Consolas" w:hAnsi="Consolas"/>
          <w:sz w:val="13"/>
        </w:rPr>
        <w:t xml:space="preserve">    AND user_id IS NOT NULL</w:t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user_summary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MIN(occurred_at) FILTER (</w:t>
        <w:br/>
      </w:r>
      <w:r>
        <w:rPr>
          <w:rFonts w:ascii="Consolas" w:hAnsi="Consolas"/>
          <w:sz w:val="13"/>
        </w:rPr>
        <w:t xml:space="preserve">            WHERE event_name = 'kyc_started'</w:t>
        <w:br/>
      </w:r>
      <w:r>
        <w:rPr>
          <w:rFonts w:ascii="Consolas" w:hAnsi="Consolas"/>
          <w:sz w:val="13"/>
        </w:rPr>
        <w:t xml:space="preserve">        ) AS kyc_started_at,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MIN(occurred_at) FILTER (</w:t>
        <w:br/>
      </w:r>
      <w:r>
        <w:rPr>
          <w:rFonts w:ascii="Consolas" w:hAnsi="Consolas"/>
          <w:sz w:val="13"/>
        </w:rPr>
        <w:t xml:space="preserve">            WHERE event_name = 'kyc_completed'</w:t>
        <w:br/>
      </w:r>
      <w:r>
        <w:rPr>
          <w:rFonts w:ascii="Consolas" w:hAnsi="Consolas"/>
          <w:sz w:val="13"/>
        </w:rPr>
        <w:t xml:space="preserve">        ) AS kyc_completed_at,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AS kyc_event_count,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'kyc_step_completed'</w:t>
        <w:br/>
      </w:r>
      <w:r>
        <w:rPr>
          <w:rFonts w:ascii="Consolas" w:hAnsi="Consolas"/>
          <w:sz w:val="13"/>
        </w:rPr>
        <w:t xml:space="preserve">        ) AS step_completed_events,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'kyc_pan_submitted'</w:t>
        <w:br/>
      </w:r>
      <w:r>
        <w:rPr>
          <w:rFonts w:ascii="Consolas" w:hAnsi="Consolas"/>
          <w:sz w:val="13"/>
        </w:rPr>
        <w:t xml:space="preserve">        ) AS pan_submitted_events,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'kyc_digilocker_opened'</w:t>
        <w:br/>
      </w:r>
      <w:r>
        <w:rPr>
          <w:rFonts w:ascii="Consolas" w:hAnsi="Consolas"/>
          <w:sz w:val="13"/>
        </w:rPr>
        <w:t xml:space="preserve">        ) AS digilocker_opened_events,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'kyc_digilocker_completed'</w:t>
        <w:br/>
      </w:r>
      <w:r>
        <w:rPr>
          <w:rFonts w:ascii="Consolas" w:hAnsi="Consolas"/>
          <w:sz w:val="13"/>
        </w:rPr>
        <w:t xml:space="preserve">        ) AS digilocker_completed_events,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'kyc_video_started'</w:t>
        <w:br/>
      </w:r>
      <w:r>
        <w:rPr>
          <w:rFonts w:ascii="Consolas" w:hAnsi="Consolas"/>
          <w:sz w:val="13"/>
        </w:rPr>
        <w:t xml:space="preserve">        ) AS video_started_events,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'kyc_video_completed'</w:t>
        <w:br/>
      </w:r>
      <w:r>
        <w:rPr>
          <w:rFonts w:ascii="Consolas" w:hAnsi="Consolas"/>
          <w:sz w:val="13"/>
        </w:rPr>
        <w:t xml:space="preserve">        ) AS video_completed_events,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'kyc_completed'</w:t>
        <w:br/>
      </w:r>
      <w:r>
        <w:rPr>
          <w:rFonts w:ascii="Consolas" w:hAnsi="Consolas"/>
          <w:sz w:val="13"/>
        </w:rPr>
        <w:t xml:space="preserve">        ) AS completed_events,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'kyc_failed'</w:t>
        <w:br/>
      </w:r>
      <w:r>
        <w:rPr>
          <w:rFonts w:ascii="Consolas" w:hAnsi="Consolas"/>
          <w:sz w:val="13"/>
        </w:rPr>
        <w:t xml:space="preserve">        ) AS failed_events,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event_name = 'kyc_abandoned'</w:t>
        <w:br/>
      </w:r>
      <w:r>
        <w:rPr>
          <w:rFonts w:ascii="Consolas" w:hAnsi="Consolas"/>
          <w:sz w:val="13"/>
        </w:rPr>
        <w:t xml:space="preserve">        ) AS abandoned_events,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COUNT(DISTINCT kyc_step) FILTER (</w:t>
        <w:br/>
      </w:r>
      <w:r>
        <w:rPr>
          <w:rFonts w:ascii="Consolas" w:hAnsi="Consolas"/>
          <w:sz w:val="13"/>
        </w:rPr>
        <w:t xml:space="preserve">            WHERE event_name = 'kyc_step_completed'</w:t>
        <w:br/>
      </w:r>
      <w:r>
        <w:rPr>
          <w:rFonts w:ascii="Consolas" w:hAnsi="Consolas"/>
          <w:sz w:val="13"/>
        </w:rPr>
        <w:t xml:space="preserve">              AND kyc_step IS NOT NULL</w:t>
        <w:br/>
      </w:r>
      <w:r>
        <w:rPr>
          <w:rFonts w:ascii="Consolas" w:hAnsi="Consolas"/>
          <w:sz w:val="13"/>
        </w:rPr>
        <w:t xml:space="preserve">        ) AS completed_step_count,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BOOL_OR(event_name = 'kyc_started') AS kyc_started,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BOOL_OR(event_name = 'kyc_completed') AS kyc_completed,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BOOL_OR(event_name = 'kyc_failed') AS has_failed,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BOOL_OR(event_name = 'kyc_abandoned') AS has_abandoned,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MIN(occurred_at) FILTER (</w:t>
        <w:br/>
      </w:r>
      <w:r>
        <w:rPr>
          <w:rFonts w:ascii="Consolas" w:hAnsi="Consolas"/>
          <w:sz w:val="13"/>
        </w:rPr>
        <w:t xml:space="preserve">            WHERE event_name = 'kyc_failed'</w:t>
        <w:br/>
      </w:r>
      <w:r>
        <w:rPr>
          <w:rFonts w:ascii="Consolas" w:hAnsi="Consolas"/>
          <w:sz w:val="13"/>
        </w:rPr>
        <w:t xml:space="preserve">        ) AS first_failure_at,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MIN(occurred_at) FILTER (</w:t>
        <w:br/>
      </w:r>
      <w:r>
        <w:rPr>
          <w:rFonts w:ascii="Consolas" w:hAnsi="Consolas"/>
          <w:sz w:val="13"/>
        </w:rPr>
        <w:t xml:space="preserve">            WHERE event_name = 'kyc_abandoned'</w:t>
        <w:br/>
      </w:r>
      <w:r>
        <w:rPr>
          <w:rFonts w:ascii="Consolas" w:hAnsi="Consolas"/>
          <w:sz w:val="13"/>
        </w:rPr>
        <w:t xml:space="preserve">        ) AS first_abandonment_at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kyc_events</w:t>
        <w:br/>
      </w:r>
      <w:r>
        <w:rPr>
          <w:rFonts w:ascii="Consolas" w:hAnsi="Consolas"/>
          <w:sz w:val="13"/>
        </w:rPr>
        <w:t xml:space="preserve">    GROUP BY user_id</w:t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first_failure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DISTINCT ON (user_id)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kyc_step AS first_failure_step,</w:t>
        <w:br/>
      </w:r>
      <w:r>
        <w:rPr>
          <w:rFonts w:ascii="Consolas" w:hAnsi="Consolas"/>
          <w:sz w:val="13"/>
        </w:rPr>
        <w:t xml:space="preserve">        rejection_reason AS first_failure_reason</w:t>
        <w:br/>
      </w:r>
      <w:r>
        <w:rPr>
          <w:rFonts w:ascii="Consolas" w:hAnsi="Consolas"/>
          <w:sz w:val="13"/>
        </w:rPr>
        <w:t xml:space="preserve">    FROM kyc_events</w:t>
        <w:br/>
      </w:r>
      <w:r>
        <w:rPr>
          <w:rFonts w:ascii="Consolas" w:hAnsi="Consolas"/>
          <w:sz w:val="13"/>
        </w:rPr>
        <w:t xml:space="preserve">    WHERE event_name = 'kyc_failed'</w:t>
        <w:br/>
      </w:r>
      <w:r>
        <w:rPr>
          <w:rFonts w:ascii="Consolas" w:hAnsi="Consolas"/>
          <w:sz w:val="13"/>
        </w:rPr>
        <w:t xml:space="preserve">    ORDER BY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occurred_at,</w:t>
        <w:br/>
      </w:r>
      <w:r>
        <w:rPr>
          <w:rFonts w:ascii="Consolas" w:hAnsi="Consolas"/>
          <w:sz w:val="13"/>
        </w:rPr>
        <w:t xml:space="preserve">        event_id</w:t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u.user_id,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u.kyc_started_at,</w:t>
        <w:br/>
      </w:r>
      <w:r>
        <w:rPr>
          <w:rFonts w:ascii="Consolas" w:hAnsi="Consolas"/>
          <w:sz w:val="13"/>
        </w:rPr>
        <w:t xml:space="preserve">    u.kyc_completed_at,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u.kyc_started,</w:t>
        <w:br/>
      </w:r>
      <w:r>
        <w:rPr>
          <w:rFonts w:ascii="Consolas" w:hAnsi="Consolas"/>
          <w:sz w:val="13"/>
        </w:rPr>
        <w:t xml:space="preserve">    u.kyc_completed,</w:t>
        <w:br/>
      </w:r>
      <w:r>
        <w:rPr>
          <w:rFonts w:ascii="Consolas" w:hAnsi="Consolas"/>
          <w:sz w:val="13"/>
        </w:rPr>
        <w:t xml:space="preserve">    u.has_failed,</w:t>
        <w:br/>
      </w:r>
      <w:r>
        <w:rPr>
          <w:rFonts w:ascii="Consolas" w:hAnsi="Consolas"/>
          <w:sz w:val="13"/>
        </w:rPr>
        <w:t xml:space="preserve">    u.has_abandoned,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NOT u.kyc_started THEN TRUE</w:t>
        <w:br/>
      </w:r>
      <w:r>
        <w:rPr>
          <w:rFonts w:ascii="Consolas" w:hAnsi="Consolas"/>
          <w:sz w:val="13"/>
        </w:rPr>
        <w:t xml:space="preserve">        ELSE FALSE</w:t>
        <w:br/>
      </w:r>
      <w:r>
        <w:rPr>
          <w:rFonts w:ascii="Consolas" w:hAnsi="Consolas"/>
          <w:sz w:val="13"/>
        </w:rPr>
        <w:t xml:space="preserve">    END AS has_kyc_activity_without_start,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u.kyc_event_count,</w:t>
        <w:br/>
      </w:r>
      <w:r>
        <w:rPr>
          <w:rFonts w:ascii="Consolas" w:hAnsi="Consolas"/>
          <w:sz w:val="13"/>
        </w:rPr>
        <w:t xml:space="preserve">    u.step_completed_events,</w:t>
        <w:br/>
      </w:r>
      <w:r>
        <w:rPr>
          <w:rFonts w:ascii="Consolas" w:hAnsi="Consolas"/>
          <w:sz w:val="13"/>
        </w:rPr>
        <w:t xml:space="preserve">    u.pan_submitted_events,</w:t>
        <w:br/>
      </w:r>
      <w:r>
        <w:rPr>
          <w:rFonts w:ascii="Consolas" w:hAnsi="Consolas"/>
          <w:sz w:val="13"/>
        </w:rPr>
        <w:t xml:space="preserve">    u.digilocker_opened_events,</w:t>
        <w:br/>
      </w:r>
      <w:r>
        <w:rPr>
          <w:rFonts w:ascii="Consolas" w:hAnsi="Consolas"/>
          <w:sz w:val="13"/>
        </w:rPr>
        <w:t xml:space="preserve">    u.digilocker_completed_events,</w:t>
        <w:br/>
      </w:r>
      <w:r>
        <w:rPr>
          <w:rFonts w:ascii="Consolas" w:hAnsi="Consolas"/>
          <w:sz w:val="13"/>
        </w:rPr>
        <w:t xml:space="preserve">    u.video_started_events,</w:t>
        <w:br/>
      </w:r>
      <w:r>
        <w:rPr>
          <w:rFonts w:ascii="Consolas" w:hAnsi="Consolas"/>
          <w:sz w:val="13"/>
        </w:rPr>
        <w:t xml:space="preserve">    u.video_completed_events,</w:t>
        <w:br/>
      </w:r>
      <w:r>
        <w:rPr>
          <w:rFonts w:ascii="Consolas" w:hAnsi="Consolas"/>
          <w:sz w:val="13"/>
        </w:rPr>
        <w:t xml:space="preserve">    u.completed_events,</w:t>
        <w:br/>
      </w:r>
      <w:r>
        <w:rPr>
          <w:rFonts w:ascii="Consolas" w:hAnsi="Consolas"/>
          <w:sz w:val="13"/>
        </w:rPr>
        <w:t xml:space="preserve">    u.failed_events,</w:t>
        <w:br/>
      </w:r>
      <w:r>
        <w:rPr>
          <w:rFonts w:ascii="Consolas" w:hAnsi="Consolas"/>
          <w:sz w:val="13"/>
        </w:rPr>
        <w:t xml:space="preserve">    u.abandoned_events,</w:t>
        <w:br/>
      </w:r>
      <w:r>
        <w:rPr>
          <w:rFonts w:ascii="Consolas" w:hAnsi="Consolas"/>
          <w:sz w:val="13"/>
        </w:rPr>
        <w:t xml:space="preserve">    u.completed_step_count,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u.first_failure_at,</w:t>
        <w:br/>
      </w:r>
      <w:r>
        <w:rPr>
          <w:rFonts w:ascii="Consolas" w:hAnsi="Consolas"/>
          <w:sz w:val="13"/>
        </w:rPr>
        <w:t xml:space="preserve">    u.first_abandonment_at,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f.first_failure_step,</w:t>
        <w:br/>
      </w:r>
      <w:r>
        <w:rPr>
          <w:rFonts w:ascii="Consolas" w:hAnsi="Consolas"/>
          <w:sz w:val="13"/>
        </w:rPr>
        <w:t xml:space="preserve">    f.first_failure_reason,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u.kyc_completed THEN 'COMPLETED'</w:t>
        <w:br/>
      </w:r>
      <w:r>
        <w:rPr>
          <w:rFonts w:ascii="Consolas" w:hAnsi="Consolas"/>
          <w:sz w:val="13"/>
        </w:rPr>
        <w:t xml:space="preserve">        WHEN u.has_failed AND u.has_abandoned THEN 'FAILED_AND_ABANDONED'</w:t>
        <w:br/>
      </w:r>
      <w:r>
        <w:rPr>
          <w:rFonts w:ascii="Consolas" w:hAnsi="Consolas"/>
          <w:sz w:val="13"/>
        </w:rPr>
        <w:t xml:space="preserve">        WHEN u.has_failed THEN 'FAILED'</w:t>
        <w:br/>
      </w:r>
      <w:r>
        <w:rPr>
          <w:rFonts w:ascii="Consolas" w:hAnsi="Consolas"/>
          <w:sz w:val="13"/>
        </w:rPr>
        <w:t xml:space="preserve">        WHEN u.has_abandoned THEN 'ABANDONED'</w:t>
        <w:br/>
      </w:r>
      <w:r>
        <w:rPr>
          <w:rFonts w:ascii="Consolas" w:hAnsi="Consolas"/>
          <w:sz w:val="13"/>
        </w:rPr>
        <w:t xml:space="preserve">        WHEN u.kyc_started THEN 'IN_PROGRESS'</w:t>
        <w:br/>
      </w:r>
      <w:r>
        <w:rPr>
          <w:rFonts w:ascii="Consolas" w:hAnsi="Consolas"/>
          <w:sz w:val="13"/>
        </w:rPr>
        <w:t xml:space="preserve">        ELSE 'ACTIVITY_WITHOUT_START'</w:t>
        <w:br/>
      </w:r>
      <w:r>
        <w:rPr>
          <w:rFonts w:ascii="Consolas" w:hAnsi="Consolas"/>
          <w:sz w:val="13"/>
        </w:rPr>
        <w:t xml:space="preserve">    END AS kyc_outcome,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u.kyc_started_at IS NOT NULL</w:t>
        <w:br/>
      </w:r>
      <w:r>
        <w:rPr>
          <w:rFonts w:ascii="Consolas" w:hAnsi="Consolas"/>
          <w:sz w:val="13"/>
        </w:rPr>
        <w:t xml:space="preserve">         AND u.kyc_completed_at IS NOT NULL</w:t>
        <w:br/>
      </w:r>
      <w:r>
        <w:rPr>
          <w:rFonts w:ascii="Consolas" w:hAnsi="Consolas"/>
          <w:sz w:val="13"/>
        </w:rPr>
        <w:t xml:space="preserve">        THEN EXTRACT(</w:t>
        <w:br/>
      </w:r>
      <w:r>
        <w:rPr>
          <w:rFonts w:ascii="Consolas" w:hAnsi="Consolas"/>
          <w:sz w:val="13"/>
        </w:rPr>
        <w:t xml:space="preserve">            EPOCH FROM (</w:t>
        <w:br/>
      </w:r>
      <w:r>
        <w:rPr>
          <w:rFonts w:ascii="Consolas" w:hAnsi="Consolas"/>
          <w:sz w:val="13"/>
        </w:rPr>
        <w:t xml:space="preserve">                u.kyc_completed_at - u.kyc_started_at</w:t>
        <w:br/>
      </w:r>
      <w:r>
        <w:rPr>
          <w:rFonts w:ascii="Consolas" w:hAnsi="Consolas"/>
          <w:sz w:val="13"/>
        </w:rPr>
        <w:t xml:space="preserve">            )</w:t>
        <w:br/>
      </w:r>
      <w:r>
        <w:rPr>
          <w:rFonts w:ascii="Consolas" w:hAnsi="Consolas"/>
          <w:sz w:val="13"/>
        </w:rPr>
        <w:t xml:space="preserve">        ) / 86400.0</w:t>
        <w:br/>
      </w:r>
      <w:r>
        <w:rPr>
          <w:rFonts w:ascii="Consolas" w:hAnsi="Consolas"/>
          <w:sz w:val="13"/>
        </w:rPr>
        <w:t xml:space="preserve">    END AS days_to_kyc_completion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user_summary u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LEFT JOIN first_failure f</w:t>
        <w:br/>
      </w:r>
      <w:r>
        <w:rPr>
          <w:rFonts w:ascii="Consolas" w:hAnsi="Consolas"/>
          <w:sz w:val="13"/>
        </w:rPr>
        <w:t xml:space="preserve">    ON u.user_id = f.user_id</w:t>
        <w:br/>
      </w:r>
    </w:p>
    <w:p>
      <w:pPr>
        <w:pStyle w:val="Heading2"/>
      </w:pPr>
      <w:r>
        <w:t>fct_lesson_dropoff</w:t>
      </w:r>
    </w:p>
    <w:p>
      <w:r>
        <w:t>models\marts\fct_lesson_dropoff.sql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lesson_starts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properties-&gt;&gt;'lesson_id' AS lesson_id,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MIN(occurred_at) AS first_started_at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event_name = 'lesson_started'</w:t>
        <w:br/>
      </w:r>
      <w:r>
        <w:rPr>
          <w:rFonts w:ascii="Consolas" w:hAnsi="Consolas"/>
          <w:sz w:val="13"/>
        </w:rPr>
        <w:t xml:space="preserve">      AND user_id IS NOT NULL</w:t>
        <w:br/>
      </w:r>
      <w:r>
        <w:rPr>
          <w:rFonts w:ascii="Consolas" w:hAnsi="Consolas"/>
          <w:sz w:val="13"/>
        </w:rPr>
        <w:t xml:space="preserve">      AND properties-&gt;&gt;'lesson_id' IS NOT NULL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properties-&gt;&gt;'lesson_id',</w:t>
        <w:br/>
      </w:r>
      <w:r>
        <w:rPr>
          <w:rFonts w:ascii="Consolas" w:hAnsi="Consolas"/>
          <w:sz w:val="13"/>
        </w:rPr>
        <w:t xml:space="preserve">        user_id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lesson_completions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properties-&gt;&gt;'lesson_id' AS lesson_id,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MIN(occurred_at) AS first_completed_at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event_name = 'lesson_completed'</w:t>
        <w:br/>
      </w:r>
      <w:r>
        <w:rPr>
          <w:rFonts w:ascii="Consolas" w:hAnsi="Consolas"/>
          <w:sz w:val="13"/>
        </w:rPr>
        <w:t xml:space="preserve">      AND user_id IS NOT NULL</w:t>
        <w:br/>
      </w:r>
      <w:r>
        <w:rPr>
          <w:rFonts w:ascii="Consolas" w:hAnsi="Consolas"/>
          <w:sz w:val="13"/>
        </w:rPr>
        <w:t xml:space="preserve">      AND properties-&gt;&gt;'lesson_id' IS NOT NULL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properties-&gt;&gt;'lesson_id',</w:t>
        <w:br/>
      </w:r>
      <w:r>
        <w:rPr>
          <w:rFonts w:ascii="Consolas" w:hAnsi="Consolas"/>
          <w:sz w:val="13"/>
        </w:rPr>
        <w:t xml:space="preserve">        user_id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lesson_metrics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s.lesson_id,</w:t>
        <w:br/>
      </w:r>
      <w:r>
        <w:rPr>
          <w:rFonts w:ascii="Consolas" w:hAnsi="Consolas"/>
          <w:sz w:val="13"/>
        </w:rPr>
        <w:t xml:space="preserve">        COUNT(*) AS started_users,</w:t>
        <w:br/>
      </w:r>
      <w:r>
        <w:rPr>
          <w:rFonts w:ascii="Consolas" w:hAnsi="Consolas"/>
          <w:sz w:val="13"/>
        </w:rPr>
        <w:t xml:space="preserve">        COUNT(c.user_id) AS completed_users,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ROUND(</w:t>
        <w:br/>
      </w:r>
      <w:r>
        <w:rPr>
          <w:rFonts w:ascii="Consolas" w:hAnsi="Consolas"/>
          <w:sz w:val="13"/>
        </w:rPr>
        <w:t xml:space="preserve">            COUNT(c.user_id)::numeric</w:t>
        <w:br/>
      </w:r>
      <w:r>
        <w:rPr>
          <w:rFonts w:ascii="Consolas" w:hAnsi="Consolas"/>
          <w:sz w:val="13"/>
        </w:rPr>
        <w:t xml:space="preserve">            / NULLIF(COUNT(*), 0)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AS completion_rate_pct,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ROUND(</w:t>
        <w:br/>
      </w:r>
      <w:r>
        <w:rPr>
          <w:rFonts w:ascii="Consolas" w:hAnsi="Consolas"/>
          <w:sz w:val="13"/>
        </w:rPr>
        <w:t xml:space="preserve">            100 -</w:t>
        <w:br/>
      </w:r>
      <w:r>
        <w:rPr>
          <w:rFonts w:ascii="Consolas" w:hAnsi="Consolas"/>
          <w:sz w:val="13"/>
        </w:rPr>
        <w:t xml:space="preserve">            COUNT(c.user_id)::numeric</w:t>
        <w:br/>
      </w:r>
      <w:r>
        <w:rPr>
          <w:rFonts w:ascii="Consolas" w:hAnsi="Consolas"/>
          <w:sz w:val="13"/>
        </w:rPr>
        <w:t xml:space="preserve">            / NULLIF(COUNT(*), 0)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AS dropoff_rate_pct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lesson_starts s</w:t>
        <w:br/>
      </w:r>
      <w:r>
        <w:rPr>
          <w:rFonts w:ascii="Consolas" w:hAnsi="Consolas"/>
          <w:sz w:val="13"/>
        </w:rPr>
        <w:t xml:space="preserve">    LEFT JOIN lesson_completions c</w:t>
        <w:br/>
      </w:r>
      <w:r>
        <w:rPr>
          <w:rFonts w:ascii="Consolas" w:hAnsi="Consolas"/>
          <w:sz w:val="13"/>
        </w:rPr>
        <w:t xml:space="preserve">        ON c.lesson_id = s.lesson_id</w:t>
        <w:br/>
      </w:r>
      <w:r>
        <w:rPr>
          <w:rFonts w:ascii="Consolas" w:hAnsi="Consolas"/>
          <w:sz w:val="13"/>
        </w:rPr>
        <w:t xml:space="preserve">       AND c.user_id = s.user_id</w:t>
        <w:br/>
      </w:r>
      <w:r>
        <w:rPr>
          <w:rFonts w:ascii="Consolas" w:hAnsi="Consolas"/>
          <w:sz w:val="13"/>
        </w:rPr>
        <w:t xml:space="preserve">       AND c.first_completed_at &gt; s.first_started_at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GROUP BY s.lesson_id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*,</w:t>
        <w:br/>
      </w:r>
      <w:r>
        <w:rPr>
          <w:rFonts w:ascii="Consolas" w:hAnsi="Consolas"/>
          <w:sz w:val="13"/>
        </w:rPr>
        <w:t xml:space="preserve">    ROW_NUMBER() OVER (</w:t>
        <w:br/>
      </w:r>
      <w:r>
        <w:rPr>
          <w:rFonts w:ascii="Consolas" w:hAnsi="Consolas"/>
          <w:sz w:val="13"/>
        </w:rPr>
        <w:t xml:space="preserve">        ORDER BY completion_rate_pct ASC, started_users DESC</w:t>
        <w:br/>
      </w:r>
      <w:r>
        <w:rPr>
          <w:rFonts w:ascii="Consolas" w:hAnsi="Consolas"/>
          <w:sz w:val="13"/>
        </w:rPr>
        <w:t xml:space="preserve">    ) AS dropoff_rank</w:t>
        <w:br/>
      </w:r>
      <w:r>
        <w:rPr>
          <w:rFonts w:ascii="Consolas" w:hAnsi="Consolas"/>
          <w:sz w:val="13"/>
        </w:rPr>
        <w:t>FROM lesson_metrics</w:t>
        <w:br/>
      </w:r>
      <w:r>
        <w:rPr>
          <w:rFonts w:ascii="Consolas" w:hAnsi="Consolas"/>
          <w:sz w:val="13"/>
        </w:rPr>
        <w:t>ORDER BY dropoff_rank</w:t>
        <w:br/>
      </w:r>
    </w:p>
    <w:p>
      <w:pPr>
        <w:pStyle w:val="Heading2"/>
      </w:pPr>
      <w:r>
        <w:t>fct_master_conversion_funnel</w:t>
      </w:r>
    </w:p>
    <w:p>
      <w:r>
        <w:t>models\marts\fct_master_conversion_funnel.sql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events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event_name,</w:t>
        <w:br/>
      </w:r>
      <w:r>
        <w:rPr>
          <w:rFonts w:ascii="Consolas" w:hAnsi="Consolas"/>
          <w:sz w:val="13"/>
        </w:rPr>
        <w:t xml:space="preserve">        occurred_at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user_id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users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DISTINCT user_id</w:t>
        <w:br/>
      </w:r>
      <w:r>
        <w:rPr>
          <w:rFonts w:ascii="Consolas" w:hAnsi="Consolas"/>
          <w:sz w:val="13"/>
        </w:rPr>
        <w:t xml:space="preserve">    FROM events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app_opened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u.user_id,</w:t>
        <w:br/>
      </w:r>
      <w:r>
        <w:rPr>
          <w:rFonts w:ascii="Consolas" w:hAnsi="Consolas"/>
          <w:sz w:val="13"/>
        </w:rPr>
        <w:t xml:space="preserve">        MIN(e.occurred_at) AS app_opened_at</w:t>
        <w:br/>
      </w:r>
      <w:r>
        <w:rPr>
          <w:rFonts w:ascii="Consolas" w:hAnsi="Consolas"/>
          <w:sz w:val="13"/>
        </w:rPr>
        <w:t xml:space="preserve">    FROM users u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u.user_id</w:t>
        <w:br/>
      </w:r>
      <w:r>
        <w:rPr>
          <w:rFonts w:ascii="Consolas" w:hAnsi="Consolas"/>
          <w:sz w:val="13"/>
        </w:rPr>
        <w:t xml:space="preserve">       AND e.event_name = 'app_opened'</w:t>
        <w:br/>
      </w:r>
      <w:r>
        <w:rPr>
          <w:rFonts w:ascii="Consolas" w:hAnsi="Consolas"/>
          <w:sz w:val="13"/>
        </w:rPr>
        <w:t xml:space="preserve">    GROUP BY u.user_id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signup_started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a.user_id,</w:t>
        <w:br/>
      </w:r>
      <w:r>
        <w:rPr>
          <w:rFonts w:ascii="Consolas" w:hAnsi="Consolas"/>
          <w:sz w:val="13"/>
        </w:rPr>
        <w:t xml:space="preserve">        a.app_opened_at,</w:t>
        <w:br/>
      </w:r>
      <w:r>
        <w:rPr>
          <w:rFonts w:ascii="Consolas" w:hAnsi="Consolas"/>
          <w:sz w:val="13"/>
        </w:rPr>
        <w:t xml:space="preserve">        MIN(e.occurred_at) AS signup_started_at</w:t>
        <w:br/>
      </w:r>
      <w:r>
        <w:rPr>
          <w:rFonts w:ascii="Consolas" w:hAnsi="Consolas"/>
          <w:sz w:val="13"/>
        </w:rPr>
        <w:t xml:space="preserve">    FROM app_opened a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a.user_id</w:t>
        <w:br/>
      </w:r>
      <w:r>
        <w:rPr>
          <w:rFonts w:ascii="Consolas" w:hAnsi="Consolas"/>
          <w:sz w:val="13"/>
        </w:rPr>
        <w:t xml:space="preserve">       AND e.event_name = 'signup_started'</w:t>
        <w:br/>
      </w:r>
      <w:r>
        <w:rPr>
          <w:rFonts w:ascii="Consolas" w:hAnsi="Consolas"/>
          <w:sz w:val="13"/>
        </w:rPr>
        <w:t xml:space="preserve">       AND e.occurred_at &gt; a.app_opened_at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a.user_id,</w:t>
        <w:br/>
      </w:r>
      <w:r>
        <w:rPr>
          <w:rFonts w:ascii="Consolas" w:hAnsi="Consolas"/>
          <w:sz w:val="13"/>
        </w:rPr>
        <w:t xml:space="preserve">        a.app_opened_at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registered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s.user_id,</w:t>
        <w:br/>
      </w:r>
      <w:r>
        <w:rPr>
          <w:rFonts w:ascii="Consolas" w:hAnsi="Consolas"/>
          <w:sz w:val="13"/>
        </w:rPr>
        <w:t xml:space="preserve">        s.app_opened_at,</w:t>
        <w:br/>
      </w:r>
      <w:r>
        <w:rPr>
          <w:rFonts w:ascii="Consolas" w:hAnsi="Consolas"/>
          <w:sz w:val="13"/>
        </w:rPr>
        <w:t xml:space="preserve">        s.signup_started_at,</w:t>
        <w:br/>
      </w:r>
      <w:r>
        <w:rPr>
          <w:rFonts w:ascii="Consolas" w:hAnsi="Consolas"/>
          <w:sz w:val="13"/>
        </w:rPr>
        <w:t xml:space="preserve">        MIN(e.occurred_at) AS registered_at</w:t>
        <w:br/>
      </w:r>
      <w:r>
        <w:rPr>
          <w:rFonts w:ascii="Consolas" w:hAnsi="Consolas"/>
          <w:sz w:val="13"/>
        </w:rPr>
        <w:t xml:space="preserve">    FROM signup_started s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s.user_id</w:t>
        <w:br/>
      </w:r>
      <w:r>
        <w:rPr>
          <w:rFonts w:ascii="Consolas" w:hAnsi="Consolas"/>
          <w:sz w:val="13"/>
        </w:rPr>
        <w:t xml:space="preserve">       AND e.event_name = 'registration_success'</w:t>
        <w:br/>
      </w:r>
      <w:r>
        <w:rPr>
          <w:rFonts w:ascii="Consolas" w:hAnsi="Consolas"/>
          <w:sz w:val="13"/>
        </w:rPr>
        <w:t xml:space="preserve">       AND e.occurred_at &gt; s.signup_started_at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s.user_id,</w:t>
        <w:br/>
      </w:r>
      <w:r>
        <w:rPr>
          <w:rFonts w:ascii="Consolas" w:hAnsi="Consolas"/>
          <w:sz w:val="13"/>
        </w:rPr>
        <w:t xml:space="preserve">        s.app_opened_at,</w:t>
        <w:br/>
      </w:r>
      <w:r>
        <w:rPr>
          <w:rFonts w:ascii="Consolas" w:hAnsi="Consolas"/>
          <w:sz w:val="13"/>
        </w:rPr>
        <w:t xml:space="preserve">        s.signup_started_at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onboarding_started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r.user_id,</w:t>
        <w:br/>
      </w:r>
      <w:r>
        <w:rPr>
          <w:rFonts w:ascii="Consolas" w:hAnsi="Consolas"/>
          <w:sz w:val="13"/>
        </w:rPr>
        <w:t xml:space="preserve">        r.app_opened_at,</w:t>
        <w:br/>
      </w:r>
      <w:r>
        <w:rPr>
          <w:rFonts w:ascii="Consolas" w:hAnsi="Consolas"/>
          <w:sz w:val="13"/>
        </w:rPr>
        <w:t xml:space="preserve">        r.signup_started_at,</w:t>
        <w:br/>
      </w:r>
      <w:r>
        <w:rPr>
          <w:rFonts w:ascii="Consolas" w:hAnsi="Consolas"/>
          <w:sz w:val="13"/>
        </w:rPr>
        <w:t xml:space="preserve">        r.registered_at,</w:t>
        <w:br/>
      </w:r>
      <w:r>
        <w:rPr>
          <w:rFonts w:ascii="Consolas" w:hAnsi="Consolas"/>
          <w:sz w:val="13"/>
        </w:rPr>
        <w:t xml:space="preserve">        MIN(e.occurred_at) AS onboarding_started_at</w:t>
        <w:br/>
      </w:r>
      <w:r>
        <w:rPr>
          <w:rFonts w:ascii="Consolas" w:hAnsi="Consolas"/>
          <w:sz w:val="13"/>
        </w:rPr>
        <w:t xml:space="preserve">    FROM registered r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r.user_id</w:t>
        <w:br/>
      </w:r>
      <w:r>
        <w:rPr>
          <w:rFonts w:ascii="Consolas" w:hAnsi="Consolas"/>
          <w:sz w:val="13"/>
        </w:rPr>
        <w:t xml:space="preserve">       AND e.event_name = 'onboarding_started'</w:t>
        <w:br/>
      </w:r>
      <w:r>
        <w:rPr>
          <w:rFonts w:ascii="Consolas" w:hAnsi="Consolas"/>
          <w:sz w:val="13"/>
        </w:rPr>
        <w:t xml:space="preserve">       AND e.occurred_at &gt; r.registered_at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r.user_id,</w:t>
        <w:br/>
      </w:r>
      <w:r>
        <w:rPr>
          <w:rFonts w:ascii="Consolas" w:hAnsi="Consolas"/>
          <w:sz w:val="13"/>
        </w:rPr>
        <w:t xml:space="preserve">        r.app_opened_at,</w:t>
        <w:br/>
      </w:r>
      <w:r>
        <w:rPr>
          <w:rFonts w:ascii="Consolas" w:hAnsi="Consolas"/>
          <w:sz w:val="13"/>
        </w:rPr>
        <w:t xml:space="preserve">        r.signup_started_at,</w:t>
        <w:br/>
      </w:r>
      <w:r>
        <w:rPr>
          <w:rFonts w:ascii="Consolas" w:hAnsi="Consolas"/>
          <w:sz w:val="13"/>
        </w:rPr>
        <w:t xml:space="preserve">        r.registered_at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onboarding_completed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o.user_id,</w:t>
        <w:br/>
      </w:r>
      <w:r>
        <w:rPr>
          <w:rFonts w:ascii="Consolas" w:hAnsi="Consolas"/>
          <w:sz w:val="13"/>
        </w:rPr>
        <w:t xml:space="preserve">        o.app_opened_at,</w:t>
        <w:br/>
      </w:r>
      <w:r>
        <w:rPr>
          <w:rFonts w:ascii="Consolas" w:hAnsi="Consolas"/>
          <w:sz w:val="13"/>
        </w:rPr>
        <w:t xml:space="preserve">        o.signup_started_at,</w:t>
        <w:br/>
      </w:r>
      <w:r>
        <w:rPr>
          <w:rFonts w:ascii="Consolas" w:hAnsi="Consolas"/>
          <w:sz w:val="13"/>
        </w:rPr>
        <w:t xml:space="preserve">        o.registered_at,</w:t>
        <w:br/>
      </w:r>
      <w:r>
        <w:rPr>
          <w:rFonts w:ascii="Consolas" w:hAnsi="Consolas"/>
          <w:sz w:val="13"/>
        </w:rPr>
        <w:t xml:space="preserve">        o.onboarding_started_at,</w:t>
        <w:br/>
      </w:r>
      <w:r>
        <w:rPr>
          <w:rFonts w:ascii="Consolas" w:hAnsi="Consolas"/>
          <w:sz w:val="13"/>
        </w:rPr>
        <w:t xml:space="preserve">        MIN(e.occurred_at) AS onboarding_completed_at</w:t>
        <w:br/>
      </w:r>
      <w:r>
        <w:rPr>
          <w:rFonts w:ascii="Consolas" w:hAnsi="Consolas"/>
          <w:sz w:val="13"/>
        </w:rPr>
        <w:t xml:space="preserve">    FROM onboarding_started o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o.user_id</w:t>
        <w:br/>
      </w:r>
      <w:r>
        <w:rPr>
          <w:rFonts w:ascii="Consolas" w:hAnsi="Consolas"/>
          <w:sz w:val="13"/>
        </w:rPr>
        <w:t xml:space="preserve">       AND e.event_name = 'onboarding_step_completed'</w:t>
        <w:br/>
      </w:r>
      <w:r>
        <w:rPr>
          <w:rFonts w:ascii="Consolas" w:hAnsi="Consolas"/>
          <w:sz w:val="13"/>
        </w:rPr>
        <w:t xml:space="preserve">       AND e.occurred_at &gt; o.onboarding_started_at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o.user_id,</w:t>
        <w:br/>
      </w:r>
      <w:r>
        <w:rPr>
          <w:rFonts w:ascii="Consolas" w:hAnsi="Consolas"/>
          <w:sz w:val="13"/>
        </w:rPr>
        <w:t xml:space="preserve">        o.app_opened_at,</w:t>
        <w:br/>
      </w:r>
      <w:r>
        <w:rPr>
          <w:rFonts w:ascii="Consolas" w:hAnsi="Consolas"/>
          <w:sz w:val="13"/>
        </w:rPr>
        <w:t xml:space="preserve">        o.signup_started_at,</w:t>
        <w:br/>
      </w:r>
      <w:r>
        <w:rPr>
          <w:rFonts w:ascii="Consolas" w:hAnsi="Consolas"/>
          <w:sz w:val="13"/>
        </w:rPr>
        <w:t xml:space="preserve">        o.registered_at,</w:t>
        <w:br/>
      </w:r>
      <w:r>
        <w:rPr>
          <w:rFonts w:ascii="Consolas" w:hAnsi="Consolas"/>
          <w:sz w:val="13"/>
        </w:rPr>
        <w:t xml:space="preserve">        o.onboarding_started_at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lesson_completed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o.user_id,</w:t>
        <w:br/>
      </w:r>
      <w:r>
        <w:rPr>
          <w:rFonts w:ascii="Consolas" w:hAnsi="Consolas"/>
          <w:sz w:val="13"/>
        </w:rPr>
        <w:t xml:space="preserve">        o.app_opened_at,</w:t>
        <w:br/>
      </w:r>
      <w:r>
        <w:rPr>
          <w:rFonts w:ascii="Consolas" w:hAnsi="Consolas"/>
          <w:sz w:val="13"/>
        </w:rPr>
        <w:t xml:space="preserve">        o.signup_started_at,</w:t>
        <w:br/>
      </w:r>
      <w:r>
        <w:rPr>
          <w:rFonts w:ascii="Consolas" w:hAnsi="Consolas"/>
          <w:sz w:val="13"/>
        </w:rPr>
        <w:t xml:space="preserve">        o.registered_at,</w:t>
        <w:br/>
      </w:r>
      <w:r>
        <w:rPr>
          <w:rFonts w:ascii="Consolas" w:hAnsi="Consolas"/>
          <w:sz w:val="13"/>
        </w:rPr>
        <w:t xml:space="preserve">        o.onboarding_started_at,</w:t>
        <w:br/>
      </w:r>
      <w:r>
        <w:rPr>
          <w:rFonts w:ascii="Consolas" w:hAnsi="Consolas"/>
          <w:sz w:val="13"/>
        </w:rPr>
        <w:t xml:space="preserve">        o.onboarding_completed_at,</w:t>
        <w:br/>
      </w:r>
      <w:r>
        <w:rPr>
          <w:rFonts w:ascii="Consolas" w:hAnsi="Consolas"/>
          <w:sz w:val="13"/>
        </w:rPr>
        <w:t xml:space="preserve">        MIN(e.occurred_at) AS lesson_completed_at</w:t>
        <w:br/>
      </w:r>
      <w:r>
        <w:rPr>
          <w:rFonts w:ascii="Consolas" w:hAnsi="Consolas"/>
          <w:sz w:val="13"/>
        </w:rPr>
        <w:t xml:space="preserve">    FROM onboarding_completed o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o.user_id</w:t>
        <w:br/>
      </w:r>
      <w:r>
        <w:rPr>
          <w:rFonts w:ascii="Consolas" w:hAnsi="Consolas"/>
          <w:sz w:val="13"/>
        </w:rPr>
        <w:t xml:space="preserve">       AND e.event_name = 'lesson_completed'</w:t>
        <w:br/>
      </w:r>
      <w:r>
        <w:rPr>
          <w:rFonts w:ascii="Consolas" w:hAnsi="Consolas"/>
          <w:sz w:val="13"/>
        </w:rPr>
        <w:t xml:space="preserve">       AND e.occurred_at &gt; o.onboarding_completed_at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o.user_id,</w:t>
        <w:br/>
      </w:r>
      <w:r>
        <w:rPr>
          <w:rFonts w:ascii="Consolas" w:hAnsi="Consolas"/>
          <w:sz w:val="13"/>
        </w:rPr>
        <w:t xml:space="preserve">        o.app_opened_at,</w:t>
        <w:br/>
      </w:r>
      <w:r>
        <w:rPr>
          <w:rFonts w:ascii="Consolas" w:hAnsi="Consolas"/>
          <w:sz w:val="13"/>
        </w:rPr>
        <w:t xml:space="preserve">        o.signup_started_at,</w:t>
        <w:br/>
      </w:r>
      <w:r>
        <w:rPr>
          <w:rFonts w:ascii="Consolas" w:hAnsi="Consolas"/>
          <w:sz w:val="13"/>
        </w:rPr>
        <w:t xml:space="preserve">        o.registered_at,</w:t>
        <w:br/>
      </w:r>
      <w:r>
        <w:rPr>
          <w:rFonts w:ascii="Consolas" w:hAnsi="Consolas"/>
          <w:sz w:val="13"/>
        </w:rPr>
        <w:t xml:space="preserve">        o.onboarding_started_at,</w:t>
        <w:br/>
      </w:r>
      <w:r>
        <w:rPr>
          <w:rFonts w:ascii="Consolas" w:hAnsi="Consolas"/>
          <w:sz w:val="13"/>
        </w:rPr>
        <w:t xml:space="preserve">        o.onboarding_completed_at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quiz_completed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l.user_id,</w:t>
        <w:br/>
      </w:r>
      <w:r>
        <w:rPr>
          <w:rFonts w:ascii="Consolas" w:hAnsi="Consolas"/>
          <w:sz w:val="13"/>
        </w:rPr>
        <w:t xml:space="preserve">        l.app_opened_at,</w:t>
        <w:br/>
      </w:r>
      <w:r>
        <w:rPr>
          <w:rFonts w:ascii="Consolas" w:hAnsi="Consolas"/>
          <w:sz w:val="13"/>
        </w:rPr>
        <w:t xml:space="preserve">        l.signup_started_at,</w:t>
        <w:br/>
      </w:r>
      <w:r>
        <w:rPr>
          <w:rFonts w:ascii="Consolas" w:hAnsi="Consolas"/>
          <w:sz w:val="13"/>
        </w:rPr>
        <w:t xml:space="preserve">        l.registered_at,</w:t>
        <w:br/>
      </w:r>
      <w:r>
        <w:rPr>
          <w:rFonts w:ascii="Consolas" w:hAnsi="Consolas"/>
          <w:sz w:val="13"/>
        </w:rPr>
        <w:t xml:space="preserve">        l.onboarding_started_at,</w:t>
        <w:br/>
      </w:r>
      <w:r>
        <w:rPr>
          <w:rFonts w:ascii="Consolas" w:hAnsi="Consolas"/>
          <w:sz w:val="13"/>
        </w:rPr>
        <w:t xml:space="preserve">        l.onboarding_completed_at,</w:t>
        <w:br/>
      </w:r>
      <w:r>
        <w:rPr>
          <w:rFonts w:ascii="Consolas" w:hAnsi="Consolas"/>
          <w:sz w:val="13"/>
        </w:rPr>
        <w:t xml:space="preserve">        l.lesson_completed_at,</w:t>
        <w:br/>
      </w:r>
      <w:r>
        <w:rPr>
          <w:rFonts w:ascii="Consolas" w:hAnsi="Consolas"/>
          <w:sz w:val="13"/>
        </w:rPr>
        <w:t xml:space="preserve">        MIN(e.occurred_at) AS quiz_completed_at</w:t>
        <w:br/>
      </w:r>
      <w:r>
        <w:rPr>
          <w:rFonts w:ascii="Consolas" w:hAnsi="Consolas"/>
          <w:sz w:val="13"/>
        </w:rPr>
        <w:t xml:space="preserve">    FROM lesson_completed l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l.user_id</w:t>
        <w:br/>
      </w:r>
      <w:r>
        <w:rPr>
          <w:rFonts w:ascii="Consolas" w:hAnsi="Consolas"/>
          <w:sz w:val="13"/>
        </w:rPr>
        <w:t xml:space="preserve">       AND e.event_name = 'quiz_completed'</w:t>
        <w:br/>
      </w:r>
      <w:r>
        <w:rPr>
          <w:rFonts w:ascii="Consolas" w:hAnsi="Consolas"/>
          <w:sz w:val="13"/>
        </w:rPr>
        <w:t xml:space="preserve">       AND e.occurred_at &gt; l.lesson_completed_at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l.user_id,</w:t>
        <w:br/>
      </w:r>
      <w:r>
        <w:rPr>
          <w:rFonts w:ascii="Consolas" w:hAnsi="Consolas"/>
          <w:sz w:val="13"/>
        </w:rPr>
        <w:t xml:space="preserve">        l.app_opened_at,</w:t>
        <w:br/>
      </w:r>
      <w:r>
        <w:rPr>
          <w:rFonts w:ascii="Consolas" w:hAnsi="Consolas"/>
          <w:sz w:val="13"/>
        </w:rPr>
        <w:t xml:space="preserve">        l.signup_started_at,</w:t>
        <w:br/>
      </w:r>
      <w:r>
        <w:rPr>
          <w:rFonts w:ascii="Consolas" w:hAnsi="Consolas"/>
          <w:sz w:val="13"/>
        </w:rPr>
        <w:t xml:space="preserve">        l.registered_at,</w:t>
        <w:br/>
      </w:r>
      <w:r>
        <w:rPr>
          <w:rFonts w:ascii="Consolas" w:hAnsi="Consolas"/>
          <w:sz w:val="13"/>
        </w:rPr>
        <w:t xml:space="preserve">        l.onboarding_started_at,</w:t>
        <w:br/>
      </w:r>
      <w:r>
        <w:rPr>
          <w:rFonts w:ascii="Consolas" w:hAnsi="Consolas"/>
          <w:sz w:val="13"/>
        </w:rPr>
        <w:t xml:space="preserve">        l.onboarding_completed_at,</w:t>
        <w:br/>
      </w:r>
      <w:r>
        <w:rPr>
          <w:rFonts w:ascii="Consolas" w:hAnsi="Consolas"/>
          <w:sz w:val="13"/>
        </w:rPr>
        <w:t xml:space="preserve">        l.lesson_completed_at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paper_trade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q.user_id,</w:t>
        <w:br/>
      </w:r>
      <w:r>
        <w:rPr>
          <w:rFonts w:ascii="Consolas" w:hAnsi="Consolas"/>
          <w:sz w:val="13"/>
        </w:rPr>
        <w:t xml:space="preserve">        q.app_opened_at,</w:t>
        <w:br/>
      </w:r>
      <w:r>
        <w:rPr>
          <w:rFonts w:ascii="Consolas" w:hAnsi="Consolas"/>
          <w:sz w:val="13"/>
        </w:rPr>
        <w:t xml:space="preserve">        q.signup_started_at,</w:t>
        <w:br/>
      </w:r>
      <w:r>
        <w:rPr>
          <w:rFonts w:ascii="Consolas" w:hAnsi="Consolas"/>
          <w:sz w:val="13"/>
        </w:rPr>
        <w:t xml:space="preserve">        q.registered_at,</w:t>
        <w:br/>
      </w:r>
      <w:r>
        <w:rPr>
          <w:rFonts w:ascii="Consolas" w:hAnsi="Consolas"/>
          <w:sz w:val="13"/>
        </w:rPr>
        <w:t xml:space="preserve">        q.onboarding_started_at,</w:t>
        <w:br/>
      </w:r>
      <w:r>
        <w:rPr>
          <w:rFonts w:ascii="Consolas" w:hAnsi="Consolas"/>
          <w:sz w:val="13"/>
        </w:rPr>
        <w:t xml:space="preserve">        q.onboarding_completed_at,</w:t>
        <w:br/>
      </w:r>
      <w:r>
        <w:rPr>
          <w:rFonts w:ascii="Consolas" w:hAnsi="Consolas"/>
          <w:sz w:val="13"/>
        </w:rPr>
        <w:t xml:space="preserve">        q.lesson_completed_at,</w:t>
        <w:br/>
      </w:r>
      <w:r>
        <w:rPr>
          <w:rFonts w:ascii="Consolas" w:hAnsi="Consolas"/>
          <w:sz w:val="13"/>
        </w:rPr>
        <w:t xml:space="preserve">        q.quiz_completed_at,</w:t>
        <w:br/>
      </w:r>
      <w:r>
        <w:rPr>
          <w:rFonts w:ascii="Consolas" w:hAnsi="Consolas"/>
          <w:sz w:val="13"/>
        </w:rPr>
        <w:t xml:space="preserve">        MIN(e.occurred_at) AS paper_trade_at</w:t>
        <w:br/>
      </w:r>
      <w:r>
        <w:rPr>
          <w:rFonts w:ascii="Consolas" w:hAnsi="Consolas"/>
          <w:sz w:val="13"/>
        </w:rPr>
        <w:t xml:space="preserve">    FROM quiz_completed q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q.user_id</w:t>
        <w:br/>
      </w:r>
      <w:r>
        <w:rPr>
          <w:rFonts w:ascii="Consolas" w:hAnsi="Consolas"/>
          <w:sz w:val="13"/>
        </w:rPr>
        <w:t xml:space="preserve">       AND e.event_name = 'paper_order_placed'</w:t>
        <w:br/>
      </w:r>
      <w:r>
        <w:rPr>
          <w:rFonts w:ascii="Consolas" w:hAnsi="Consolas"/>
          <w:sz w:val="13"/>
        </w:rPr>
        <w:t xml:space="preserve">       AND e.occurred_at &gt; q.quiz_completed_at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q.user_id,</w:t>
        <w:br/>
      </w:r>
      <w:r>
        <w:rPr>
          <w:rFonts w:ascii="Consolas" w:hAnsi="Consolas"/>
          <w:sz w:val="13"/>
        </w:rPr>
        <w:t xml:space="preserve">        q.app_opened_at,</w:t>
        <w:br/>
      </w:r>
      <w:r>
        <w:rPr>
          <w:rFonts w:ascii="Consolas" w:hAnsi="Consolas"/>
          <w:sz w:val="13"/>
        </w:rPr>
        <w:t xml:space="preserve">        q.signup_started_at,</w:t>
        <w:br/>
      </w:r>
      <w:r>
        <w:rPr>
          <w:rFonts w:ascii="Consolas" w:hAnsi="Consolas"/>
          <w:sz w:val="13"/>
        </w:rPr>
        <w:t xml:space="preserve">        q.registered_at,</w:t>
        <w:br/>
      </w:r>
      <w:r>
        <w:rPr>
          <w:rFonts w:ascii="Consolas" w:hAnsi="Consolas"/>
          <w:sz w:val="13"/>
        </w:rPr>
        <w:t xml:space="preserve">        q.onboarding_started_at,</w:t>
        <w:br/>
      </w:r>
      <w:r>
        <w:rPr>
          <w:rFonts w:ascii="Consolas" w:hAnsi="Consolas"/>
          <w:sz w:val="13"/>
        </w:rPr>
        <w:t xml:space="preserve">        q.onboarding_completed_at,</w:t>
        <w:br/>
      </w:r>
      <w:r>
        <w:rPr>
          <w:rFonts w:ascii="Consolas" w:hAnsi="Consolas"/>
          <w:sz w:val="13"/>
        </w:rPr>
        <w:t xml:space="preserve">        q.lesson_completed_at,</w:t>
        <w:br/>
      </w:r>
      <w:r>
        <w:rPr>
          <w:rFonts w:ascii="Consolas" w:hAnsi="Consolas"/>
          <w:sz w:val="13"/>
        </w:rPr>
        <w:t xml:space="preserve">        q.quiz_completed_at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kyc_completed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p.user_id,</w:t>
        <w:br/>
      </w:r>
      <w:r>
        <w:rPr>
          <w:rFonts w:ascii="Consolas" w:hAnsi="Consolas"/>
          <w:sz w:val="13"/>
        </w:rPr>
        <w:t xml:space="preserve">        p.app_opened_at,</w:t>
        <w:br/>
      </w:r>
      <w:r>
        <w:rPr>
          <w:rFonts w:ascii="Consolas" w:hAnsi="Consolas"/>
          <w:sz w:val="13"/>
        </w:rPr>
        <w:t xml:space="preserve">        p.signup_started_at,</w:t>
        <w:br/>
      </w:r>
      <w:r>
        <w:rPr>
          <w:rFonts w:ascii="Consolas" w:hAnsi="Consolas"/>
          <w:sz w:val="13"/>
        </w:rPr>
        <w:t xml:space="preserve">        p.registered_at,</w:t>
        <w:br/>
      </w:r>
      <w:r>
        <w:rPr>
          <w:rFonts w:ascii="Consolas" w:hAnsi="Consolas"/>
          <w:sz w:val="13"/>
        </w:rPr>
        <w:t xml:space="preserve">        p.onboarding_started_at,</w:t>
        <w:br/>
      </w:r>
      <w:r>
        <w:rPr>
          <w:rFonts w:ascii="Consolas" w:hAnsi="Consolas"/>
          <w:sz w:val="13"/>
        </w:rPr>
        <w:t xml:space="preserve">        p.onboarding_completed_at,</w:t>
        <w:br/>
      </w:r>
      <w:r>
        <w:rPr>
          <w:rFonts w:ascii="Consolas" w:hAnsi="Consolas"/>
          <w:sz w:val="13"/>
        </w:rPr>
        <w:t xml:space="preserve">        p.lesson_completed_at,</w:t>
        <w:br/>
      </w:r>
      <w:r>
        <w:rPr>
          <w:rFonts w:ascii="Consolas" w:hAnsi="Consolas"/>
          <w:sz w:val="13"/>
        </w:rPr>
        <w:t xml:space="preserve">        p.quiz_completed_at,</w:t>
        <w:br/>
      </w:r>
      <w:r>
        <w:rPr>
          <w:rFonts w:ascii="Consolas" w:hAnsi="Consolas"/>
          <w:sz w:val="13"/>
        </w:rPr>
        <w:t xml:space="preserve">        p.paper_trade_at,</w:t>
        <w:br/>
      </w:r>
      <w:r>
        <w:rPr>
          <w:rFonts w:ascii="Consolas" w:hAnsi="Consolas"/>
          <w:sz w:val="13"/>
        </w:rPr>
        <w:t xml:space="preserve">        MIN(e.occurred_at) AS kyc_completed_at</w:t>
        <w:br/>
      </w:r>
      <w:r>
        <w:rPr>
          <w:rFonts w:ascii="Consolas" w:hAnsi="Consolas"/>
          <w:sz w:val="13"/>
        </w:rPr>
        <w:t xml:space="preserve">    FROM paper_trade p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p.user_id</w:t>
        <w:br/>
      </w:r>
      <w:r>
        <w:rPr>
          <w:rFonts w:ascii="Consolas" w:hAnsi="Consolas"/>
          <w:sz w:val="13"/>
        </w:rPr>
        <w:t xml:space="preserve">       AND e.event_name = 'kyc_completed'</w:t>
        <w:br/>
      </w:r>
      <w:r>
        <w:rPr>
          <w:rFonts w:ascii="Consolas" w:hAnsi="Consolas"/>
          <w:sz w:val="13"/>
        </w:rPr>
        <w:t xml:space="preserve">       AND e.occurred_at &gt; p.paper_trade_at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p.user_id,</w:t>
        <w:br/>
      </w:r>
      <w:r>
        <w:rPr>
          <w:rFonts w:ascii="Consolas" w:hAnsi="Consolas"/>
          <w:sz w:val="13"/>
        </w:rPr>
        <w:t xml:space="preserve">        p.app_opened_at,</w:t>
        <w:br/>
      </w:r>
      <w:r>
        <w:rPr>
          <w:rFonts w:ascii="Consolas" w:hAnsi="Consolas"/>
          <w:sz w:val="13"/>
        </w:rPr>
        <w:t xml:space="preserve">        p.signup_started_at,</w:t>
        <w:br/>
      </w:r>
      <w:r>
        <w:rPr>
          <w:rFonts w:ascii="Consolas" w:hAnsi="Consolas"/>
          <w:sz w:val="13"/>
        </w:rPr>
        <w:t xml:space="preserve">        p.registered_at,</w:t>
        <w:br/>
      </w:r>
      <w:r>
        <w:rPr>
          <w:rFonts w:ascii="Consolas" w:hAnsi="Consolas"/>
          <w:sz w:val="13"/>
        </w:rPr>
        <w:t xml:space="preserve">        p.onboarding_started_at,</w:t>
        <w:br/>
      </w:r>
      <w:r>
        <w:rPr>
          <w:rFonts w:ascii="Consolas" w:hAnsi="Consolas"/>
          <w:sz w:val="13"/>
        </w:rPr>
        <w:t xml:space="preserve">        p.onboarding_completed_at,</w:t>
        <w:br/>
      </w:r>
      <w:r>
        <w:rPr>
          <w:rFonts w:ascii="Consolas" w:hAnsi="Consolas"/>
          <w:sz w:val="13"/>
        </w:rPr>
        <w:t xml:space="preserve">        p.lesson_completed_at,</w:t>
        <w:br/>
      </w:r>
      <w:r>
        <w:rPr>
          <w:rFonts w:ascii="Consolas" w:hAnsi="Consolas"/>
          <w:sz w:val="13"/>
        </w:rPr>
        <w:t xml:space="preserve">        p.quiz_completed_at,</w:t>
        <w:br/>
      </w:r>
      <w:r>
        <w:rPr>
          <w:rFonts w:ascii="Consolas" w:hAnsi="Consolas"/>
          <w:sz w:val="13"/>
        </w:rPr>
        <w:t xml:space="preserve">        p.paper_trade_at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real_trade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k.user_id,</w:t>
        <w:br/>
      </w:r>
      <w:r>
        <w:rPr>
          <w:rFonts w:ascii="Consolas" w:hAnsi="Consolas"/>
          <w:sz w:val="13"/>
        </w:rPr>
        <w:t xml:space="preserve">        k.app_opened_at,</w:t>
        <w:br/>
      </w:r>
      <w:r>
        <w:rPr>
          <w:rFonts w:ascii="Consolas" w:hAnsi="Consolas"/>
          <w:sz w:val="13"/>
        </w:rPr>
        <w:t xml:space="preserve">        k.signup_started_at,</w:t>
        <w:br/>
      </w:r>
      <w:r>
        <w:rPr>
          <w:rFonts w:ascii="Consolas" w:hAnsi="Consolas"/>
          <w:sz w:val="13"/>
        </w:rPr>
        <w:t xml:space="preserve">        k.registered_at,</w:t>
        <w:br/>
      </w:r>
      <w:r>
        <w:rPr>
          <w:rFonts w:ascii="Consolas" w:hAnsi="Consolas"/>
          <w:sz w:val="13"/>
        </w:rPr>
        <w:t xml:space="preserve">        k.onboarding_started_at,</w:t>
        <w:br/>
      </w:r>
      <w:r>
        <w:rPr>
          <w:rFonts w:ascii="Consolas" w:hAnsi="Consolas"/>
          <w:sz w:val="13"/>
        </w:rPr>
        <w:t xml:space="preserve">        k.onboarding_completed_at,</w:t>
        <w:br/>
      </w:r>
      <w:r>
        <w:rPr>
          <w:rFonts w:ascii="Consolas" w:hAnsi="Consolas"/>
          <w:sz w:val="13"/>
        </w:rPr>
        <w:t xml:space="preserve">        k.lesson_completed_at,</w:t>
        <w:br/>
      </w:r>
      <w:r>
        <w:rPr>
          <w:rFonts w:ascii="Consolas" w:hAnsi="Consolas"/>
          <w:sz w:val="13"/>
        </w:rPr>
        <w:t xml:space="preserve">        k.quiz_completed_at,</w:t>
        <w:br/>
      </w:r>
      <w:r>
        <w:rPr>
          <w:rFonts w:ascii="Consolas" w:hAnsi="Consolas"/>
          <w:sz w:val="13"/>
        </w:rPr>
        <w:t xml:space="preserve">        k.paper_trade_at,</w:t>
        <w:br/>
      </w:r>
      <w:r>
        <w:rPr>
          <w:rFonts w:ascii="Consolas" w:hAnsi="Consolas"/>
          <w:sz w:val="13"/>
        </w:rPr>
        <w:t xml:space="preserve">        k.kyc_completed_at,</w:t>
        <w:br/>
      </w:r>
      <w:r>
        <w:rPr>
          <w:rFonts w:ascii="Consolas" w:hAnsi="Consolas"/>
          <w:sz w:val="13"/>
        </w:rPr>
        <w:t xml:space="preserve">        MIN(e.occurred_at) AS real_trade_at</w:t>
        <w:br/>
      </w:r>
      <w:r>
        <w:rPr>
          <w:rFonts w:ascii="Consolas" w:hAnsi="Consolas"/>
          <w:sz w:val="13"/>
        </w:rPr>
        <w:t xml:space="preserve">    FROM kyc_completed k</w:t>
        <w:br/>
      </w:r>
      <w:r>
        <w:rPr>
          <w:rFonts w:ascii="Consolas" w:hAnsi="Consolas"/>
          <w:sz w:val="13"/>
        </w:rPr>
        <w:t xml:space="preserve">    LEFT JOIN events e</w:t>
        <w:br/>
      </w:r>
      <w:r>
        <w:rPr>
          <w:rFonts w:ascii="Consolas" w:hAnsi="Consolas"/>
          <w:sz w:val="13"/>
        </w:rPr>
        <w:t xml:space="preserve">        ON e.user_id = k.user_id</w:t>
        <w:br/>
      </w:r>
      <w:r>
        <w:rPr>
          <w:rFonts w:ascii="Consolas" w:hAnsi="Consolas"/>
          <w:sz w:val="13"/>
        </w:rPr>
        <w:t xml:space="preserve">       AND e.event_name = 'real_order_placed'</w:t>
        <w:br/>
      </w:r>
      <w:r>
        <w:rPr>
          <w:rFonts w:ascii="Consolas" w:hAnsi="Consolas"/>
          <w:sz w:val="13"/>
        </w:rPr>
        <w:t xml:space="preserve">       AND e.occurred_at &gt; k.kyc_completed_at</w:t>
        <w:br/>
      </w:r>
      <w:r>
        <w:rPr>
          <w:rFonts w:ascii="Consolas" w:hAnsi="Consolas"/>
          <w:sz w:val="13"/>
        </w:rPr>
        <w:t xml:space="preserve">    GROUP BY</w:t>
        <w:br/>
      </w:r>
      <w:r>
        <w:rPr>
          <w:rFonts w:ascii="Consolas" w:hAnsi="Consolas"/>
          <w:sz w:val="13"/>
        </w:rPr>
        <w:t xml:space="preserve">        k.user_id,</w:t>
        <w:br/>
      </w:r>
      <w:r>
        <w:rPr>
          <w:rFonts w:ascii="Consolas" w:hAnsi="Consolas"/>
          <w:sz w:val="13"/>
        </w:rPr>
        <w:t xml:space="preserve">        k.app_opened_at,</w:t>
        <w:br/>
      </w:r>
      <w:r>
        <w:rPr>
          <w:rFonts w:ascii="Consolas" w:hAnsi="Consolas"/>
          <w:sz w:val="13"/>
        </w:rPr>
        <w:t xml:space="preserve">        k.signup_started_at,</w:t>
        <w:br/>
      </w:r>
      <w:r>
        <w:rPr>
          <w:rFonts w:ascii="Consolas" w:hAnsi="Consolas"/>
          <w:sz w:val="13"/>
        </w:rPr>
        <w:t xml:space="preserve">        k.registered_at,</w:t>
        <w:br/>
      </w:r>
      <w:r>
        <w:rPr>
          <w:rFonts w:ascii="Consolas" w:hAnsi="Consolas"/>
          <w:sz w:val="13"/>
        </w:rPr>
        <w:t xml:space="preserve">        k.onboarding_started_at,</w:t>
        <w:br/>
      </w:r>
      <w:r>
        <w:rPr>
          <w:rFonts w:ascii="Consolas" w:hAnsi="Consolas"/>
          <w:sz w:val="13"/>
        </w:rPr>
        <w:t xml:space="preserve">        k.onboarding_completed_at,</w:t>
        <w:br/>
      </w:r>
      <w:r>
        <w:rPr>
          <w:rFonts w:ascii="Consolas" w:hAnsi="Consolas"/>
          <w:sz w:val="13"/>
        </w:rPr>
        <w:t xml:space="preserve">        k.lesson_completed_at,</w:t>
        <w:br/>
      </w:r>
      <w:r>
        <w:rPr>
          <w:rFonts w:ascii="Consolas" w:hAnsi="Consolas"/>
          <w:sz w:val="13"/>
        </w:rPr>
        <w:t xml:space="preserve">        k.quiz_completed_at,</w:t>
        <w:br/>
      </w:r>
      <w:r>
        <w:rPr>
          <w:rFonts w:ascii="Consolas" w:hAnsi="Consolas"/>
          <w:sz w:val="13"/>
        </w:rPr>
        <w:t xml:space="preserve">        k.paper_trade_at,</w:t>
        <w:br/>
      </w:r>
      <w:r>
        <w:rPr>
          <w:rFonts w:ascii="Consolas" w:hAnsi="Consolas"/>
          <w:sz w:val="13"/>
        </w:rPr>
        <w:t xml:space="preserve">        k.kyc_completed_at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 *</w:t>
        <w:br/>
      </w:r>
      <w:r>
        <w:rPr>
          <w:rFonts w:ascii="Consolas" w:hAnsi="Consolas"/>
          <w:sz w:val="13"/>
        </w:rPr>
        <w:t>FROM real_trade</w:t>
        <w:br/>
      </w:r>
    </w:p>
    <w:p>
      <w:pPr>
        <w:pStyle w:val="Heading2"/>
      </w:pPr>
      <w:r>
        <w:t>fct_master_funnel_summary</w:t>
      </w:r>
    </w:p>
    <w:p>
      <w:r>
        <w:t>models\marts\fct_master_funnel_summary.sql</w:t>
      </w:r>
    </w:p>
    <w:p>
      <w:r>
        <w:rPr>
          <w:rFonts w:ascii="Consolas" w:hAnsi="Consolas"/>
          <w:sz w:val="13"/>
        </w:rPr>
        <w:t>WITH funnel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*</w:t>
        <w:br/>
      </w:r>
      <w:r>
        <w:rPr>
          <w:rFonts w:ascii="Consolas" w:hAnsi="Consolas"/>
          <w:sz w:val="13"/>
        </w:rPr>
        <w:t xml:space="preserve">    FROM {{ ref('fct_master_conversion_funnel')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stages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1 AS stage_order,</w:t>
        <w:br/>
      </w:r>
      <w:r>
        <w:rPr>
          <w:rFonts w:ascii="Consolas" w:hAnsi="Consolas"/>
          <w:sz w:val="13"/>
        </w:rPr>
        <w:t xml:space="preserve">        'App Opened' AS stage,</w:t>
        <w:br/>
      </w:r>
      <w:r>
        <w:rPr>
          <w:rFonts w:ascii="Consolas" w:hAnsi="Consolas"/>
          <w:sz w:val="13"/>
        </w:rPr>
        <w:t xml:space="preserve">        COUNT(app_opened_at) AS users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2,</w:t>
        <w:br/>
      </w:r>
      <w:r>
        <w:rPr>
          <w:rFonts w:ascii="Consolas" w:hAnsi="Consolas"/>
          <w:sz w:val="13"/>
        </w:rPr>
        <w:t xml:space="preserve">        'Signup Started',</w:t>
        <w:br/>
      </w:r>
      <w:r>
        <w:rPr>
          <w:rFonts w:ascii="Consolas" w:hAnsi="Consolas"/>
          <w:sz w:val="13"/>
        </w:rPr>
        <w:t xml:space="preserve">        COUNT(signup_started_at)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3,</w:t>
        <w:br/>
      </w:r>
      <w:r>
        <w:rPr>
          <w:rFonts w:ascii="Consolas" w:hAnsi="Consolas"/>
          <w:sz w:val="13"/>
        </w:rPr>
        <w:t xml:space="preserve">        'Registration Success',</w:t>
        <w:br/>
      </w:r>
      <w:r>
        <w:rPr>
          <w:rFonts w:ascii="Consolas" w:hAnsi="Consolas"/>
          <w:sz w:val="13"/>
        </w:rPr>
        <w:t xml:space="preserve">        COUNT(registered_at)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4,</w:t>
        <w:br/>
      </w:r>
      <w:r>
        <w:rPr>
          <w:rFonts w:ascii="Consolas" w:hAnsi="Consolas"/>
          <w:sz w:val="13"/>
        </w:rPr>
        <w:t xml:space="preserve">        'Onboarding Started',</w:t>
        <w:br/>
      </w:r>
      <w:r>
        <w:rPr>
          <w:rFonts w:ascii="Consolas" w:hAnsi="Consolas"/>
          <w:sz w:val="13"/>
        </w:rPr>
        <w:t xml:space="preserve">        COUNT(onboarding_started_at)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5,</w:t>
        <w:br/>
      </w:r>
      <w:r>
        <w:rPr>
          <w:rFonts w:ascii="Consolas" w:hAnsi="Consolas"/>
          <w:sz w:val="13"/>
        </w:rPr>
        <w:t xml:space="preserve">        'Onboarding Completed',</w:t>
        <w:br/>
      </w:r>
      <w:r>
        <w:rPr>
          <w:rFonts w:ascii="Consolas" w:hAnsi="Consolas"/>
          <w:sz w:val="13"/>
        </w:rPr>
        <w:t xml:space="preserve">        COUNT(onboarding_completed_at)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6,</w:t>
        <w:br/>
      </w:r>
      <w:r>
        <w:rPr>
          <w:rFonts w:ascii="Consolas" w:hAnsi="Consolas"/>
          <w:sz w:val="13"/>
        </w:rPr>
        <w:t xml:space="preserve">        'Lesson Completed',</w:t>
        <w:br/>
      </w:r>
      <w:r>
        <w:rPr>
          <w:rFonts w:ascii="Consolas" w:hAnsi="Consolas"/>
          <w:sz w:val="13"/>
        </w:rPr>
        <w:t xml:space="preserve">        COUNT(lesson_completed_at)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7,</w:t>
        <w:br/>
      </w:r>
      <w:r>
        <w:rPr>
          <w:rFonts w:ascii="Consolas" w:hAnsi="Consolas"/>
          <w:sz w:val="13"/>
        </w:rPr>
        <w:t xml:space="preserve">        'Quiz Completed',</w:t>
        <w:br/>
      </w:r>
      <w:r>
        <w:rPr>
          <w:rFonts w:ascii="Consolas" w:hAnsi="Consolas"/>
          <w:sz w:val="13"/>
        </w:rPr>
        <w:t xml:space="preserve">        COUNT(quiz_completed_at)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8,</w:t>
        <w:br/>
      </w:r>
      <w:r>
        <w:rPr>
          <w:rFonts w:ascii="Consolas" w:hAnsi="Consolas"/>
          <w:sz w:val="13"/>
        </w:rPr>
        <w:t xml:space="preserve">        'Paper Trade',</w:t>
        <w:br/>
      </w:r>
      <w:r>
        <w:rPr>
          <w:rFonts w:ascii="Consolas" w:hAnsi="Consolas"/>
          <w:sz w:val="13"/>
        </w:rPr>
        <w:t xml:space="preserve">        COUNT(paper_trade_at)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9,</w:t>
        <w:br/>
      </w:r>
      <w:r>
        <w:rPr>
          <w:rFonts w:ascii="Consolas" w:hAnsi="Consolas"/>
          <w:sz w:val="13"/>
        </w:rPr>
        <w:t xml:space="preserve">        'KYC Completed',</w:t>
        <w:br/>
      </w:r>
      <w:r>
        <w:rPr>
          <w:rFonts w:ascii="Consolas" w:hAnsi="Consolas"/>
          <w:sz w:val="13"/>
        </w:rPr>
        <w:t xml:space="preserve">        COUNT(kyc_completed_at)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UNION ALL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10,</w:t>
        <w:br/>
      </w:r>
      <w:r>
        <w:rPr>
          <w:rFonts w:ascii="Consolas" w:hAnsi="Consolas"/>
          <w:sz w:val="13"/>
        </w:rPr>
        <w:t xml:space="preserve">        'Real Trade',</w:t>
        <w:br/>
      </w:r>
      <w:r>
        <w:rPr>
          <w:rFonts w:ascii="Consolas" w:hAnsi="Consolas"/>
          <w:sz w:val="13"/>
        </w:rPr>
        <w:t xml:space="preserve">        COUNT(real_trade_at)</w:t>
        <w:br/>
      </w:r>
      <w:r>
        <w:rPr>
          <w:rFonts w:ascii="Consolas" w:hAnsi="Consolas"/>
          <w:sz w:val="13"/>
        </w:rPr>
        <w:t xml:space="preserve">    FROM funnel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final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stage_order,</w:t>
        <w:br/>
      </w:r>
      <w:r>
        <w:rPr>
          <w:rFonts w:ascii="Consolas" w:hAnsi="Consolas"/>
          <w:sz w:val="13"/>
        </w:rPr>
        <w:t xml:space="preserve">        stage,</w:t>
        <w:br/>
      </w:r>
      <w:r>
        <w:rPr>
          <w:rFonts w:ascii="Consolas" w:hAnsi="Consolas"/>
          <w:sz w:val="13"/>
        </w:rPr>
        <w:t xml:space="preserve">        users,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ROUND(</w:t>
        <w:br/>
      </w:r>
      <w:r>
        <w:rPr>
          <w:rFonts w:ascii="Consolas" w:hAnsi="Consolas"/>
          <w:sz w:val="13"/>
        </w:rPr>
        <w:t xml:space="preserve">            users::numeric</w:t>
        <w:br/>
      </w:r>
      <w:r>
        <w:rPr>
          <w:rFonts w:ascii="Consolas" w:hAnsi="Consolas"/>
          <w:sz w:val="13"/>
        </w:rPr>
        <w:t xml:space="preserve">            / NULLIF(</w:t>
        <w:br/>
      </w:r>
      <w:r>
        <w:rPr>
          <w:rFonts w:ascii="Consolas" w:hAnsi="Consolas"/>
          <w:sz w:val="13"/>
        </w:rPr>
        <w:t xml:space="preserve">                FIRST_VALUE(users) OVER (</w:t>
        <w:br/>
      </w:r>
      <w:r>
        <w:rPr>
          <w:rFonts w:ascii="Consolas" w:hAnsi="Consolas"/>
          <w:sz w:val="13"/>
        </w:rPr>
        <w:t xml:space="preserve">                    ORDER BY stage_order</w:t>
        <w:br/>
      </w:r>
      <w:r>
        <w:rPr>
          <w:rFonts w:ascii="Consolas" w:hAnsi="Consolas"/>
          <w:sz w:val="13"/>
        </w:rPr>
        <w:t xml:space="preserve">                ),</w:t>
        <w:br/>
      </w:r>
      <w:r>
        <w:rPr>
          <w:rFonts w:ascii="Consolas" w:hAnsi="Consolas"/>
          <w:sz w:val="13"/>
        </w:rPr>
        <w:t xml:space="preserve">                0</w:t>
        <w:br/>
      </w:r>
      <w:r>
        <w:rPr>
          <w:rFonts w:ascii="Consolas" w:hAnsi="Consolas"/>
          <w:sz w:val="13"/>
        </w:rPr>
        <w:t xml:space="preserve">            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AS conversion_from_start_pct,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ROUND(</w:t>
        <w:br/>
      </w:r>
      <w:r>
        <w:rPr>
          <w:rFonts w:ascii="Consolas" w:hAnsi="Consolas"/>
          <w:sz w:val="13"/>
        </w:rPr>
        <w:t xml:space="preserve">            users::numeric</w:t>
        <w:br/>
      </w:r>
      <w:r>
        <w:rPr>
          <w:rFonts w:ascii="Consolas" w:hAnsi="Consolas"/>
          <w:sz w:val="13"/>
        </w:rPr>
        <w:t xml:space="preserve">            / NULLIF(</w:t>
        <w:br/>
      </w:r>
      <w:r>
        <w:rPr>
          <w:rFonts w:ascii="Consolas" w:hAnsi="Consolas"/>
          <w:sz w:val="13"/>
        </w:rPr>
        <w:t xml:space="preserve">                LAG(users) OVER (</w:t>
        <w:br/>
      </w:r>
      <w:r>
        <w:rPr>
          <w:rFonts w:ascii="Consolas" w:hAnsi="Consolas"/>
          <w:sz w:val="13"/>
        </w:rPr>
        <w:t xml:space="preserve">                    ORDER BY stage_order</w:t>
        <w:br/>
      </w:r>
      <w:r>
        <w:rPr>
          <w:rFonts w:ascii="Consolas" w:hAnsi="Consolas"/>
          <w:sz w:val="13"/>
        </w:rPr>
        <w:t xml:space="preserve">                ),</w:t>
        <w:br/>
      </w:r>
      <w:r>
        <w:rPr>
          <w:rFonts w:ascii="Consolas" w:hAnsi="Consolas"/>
          <w:sz w:val="13"/>
        </w:rPr>
        <w:t xml:space="preserve">                0</w:t>
        <w:br/>
      </w:r>
      <w:r>
        <w:rPr>
          <w:rFonts w:ascii="Consolas" w:hAnsi="Consolas"/>
          <w:sz w:val="13"/>
        </w:rPr>
        <w:t xml:space="preserve">            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AS conversion_from_previous_pct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stages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stage_order,</w:t>
        <w:br/>
      </w:r>
      <w:r>
        <w:rPr>
          <w:rFonts w:ascii="Consolas" w:hAnsi="Consolas"/>
          <w:sz w:val="13"/>
        </w:rPr>
        <w:t xml:space="preserve">    stage,</w:t>
        <w:br/>
      </w:r>
      <w:r>
        <w:rPr>
          <w:rFonts w:ascii="Consolas" w:hAnsi="Consolas"/>
          <w:sz w:val="13"/>
        </w:rPr>
        <w:t xml:space="preserve">    users,</w:t>
        <w:br/>
      </w:r>
      <w:r>
        <w:rPr>
          <w:rFonts w:ascii="Consolas" w:hAnsi="Consolas"/>
          <w:sz w:val="13"/>
        </w:rPr>
        <w:t xml:space="preserve">    conversion_from_start_pct,</w:t>
        <w:br/>
      </w:r>
      <w:r>
        <w:rPr>
          <w:rFonts w:ascii="Consolas" w:hAnsi="Consolas"/>
          <w:sz w:val="13"/>
        </w:rPr>
        <w:t xml:space="preserve">    conversion_from_previous_pct</w:t>
        <w:br/>
      </w:r>
      <w:r>
        <w:rPr>
          <w:rFonts w:ascii="Consolas" w:hAnsi="Consolas"/>
          <w:sz w:val="13"/>
        </w:rPr>
        <w:t>FROM final</w:t>
        <w:br/>
      </w:r>
      <w:r>
        <w:rPr>
          <w:rFonts w:ascii="Consolas" w:hAnsi="Consolas"/>
          <w:sz w:val="13"/>
        </w:rPr>
        <w:t>ORDER BY stage_order</w:t>
        <w:br/>
      </w:r>
    </w:p>
    <w:p>
      <w:pPr>
        <w:pStyle w:val="Heading2"/>
      </w:pPr>
      <w:r>
        <w:t>fct_notification_performance</w:t>
      </w:r>
    </w:p>
    <w:p>
      <w:r>
        <w:t>models\marts\fct_notification_performance.sql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notification_id,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notification_type,</w:t>
        <w:br/>
      </w:r>
      <w:r>
        <w:rPr>
          <w:rFonts w:ascii="Consolas" w:hAnsi="Consolas"/>
          <w:sz w:val="13"/>
        </w:rPr>
        <w:t xml:space="preserve">    sent_at,</w:t>
        <w:br/>
      </w:r>
      <w:r>
        <w:rPr>
          <w:rFonts w:ascii="Consolas" w:hAnsi="Consolas"/>
          <w:sz w:val="13"/>
        </w:rPr>
        <w:t xml:space="preserve">    delivered_at,</w:t>
        <w:br/>
      </w:r>
      <w:r>
        <w:rPr>
          <w:rFonts w:ascii="Consolas" w:hAnsi="Consolas"/>
          <w:sz w:val="13"/>
        </w:rPr>
        <w:t xml:space="preserve">    opened_at,</w:t>
        <w:br/>
      </w:r>
      <w:r>
        <w:rPr>
          <w:rFonts w:ascii="Consolas" w:hAnsi="Consolas"/>
          <w:sz w:val="13"/>
        </w:rPr>
        <w:t xml:space="preserve">    status,</w:t>
        <w:br/>
      </w:r>
      <w:r>
        <w:rPr>
          <w:rFonts w:ascii="Consolas" w:hAnsi="Consolas"/>
          <w:sz w:val="13"/>
        </w:rPr>
        <w:t xml:space="preserve">    failure_reason,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delivered_at is not null then true</w:t>
        <w:br/>
      </w:r>
      <w:r>
        <w:rPr>
          <w:rFonts w:ascii="Consolas" w:hAnsi="Consolas"/>
          <w:sz w:val="13"/>
        </w:rPr>
        <w:t xml:space="preserve">        else false</w:t>
        <w:br/>
      </w:r>
      <w:r>
        <w:rPr>
          <w:rFonts w:ascii="Consolas" w:hAnsi="Consolas"/>
          <w:sz w:val="13"/>
        </w:rPr>
        <w:t xml:space="preserve">    end as is_delivered,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opened_at is not null then true</w:t>
        <w:br/>
      </w:r>
      <w:r>
        <w:rPr>
          <w:rFonts w:ascii="Consolas" w:hAnsi="Consolas"/>
          <w:sz w:val="13"/>
        </w:rPr>
        <w:t xml:space="preserve">        else false</w:t>
        <w:br/>
      </w:r>
      <w:r>
        <w:rPr>
          <w:rFonts w:ascii="Consolas" w:hAnsi="Consolas"/>
          <w:sz w:val="13"/>
        </w:rPr>
        <w:t xml:space="preserve">    end as is_opened,</w:t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delivered_at is not null</w:t>
        <w:br/>
      </w:r>
      <w:r>
        <w:rPr>
          <w:rFonts w:ascii="Consolas" w:hAnsi="Consolas"/>
          <w:sz w:val="13"/>
        </w:rPr>
        <w:t xml:space="preserve">         and opened_at is not null</w:t>
        <w:br/>
      </w:r>
      <w:r>
        <w:rPr>
          <w:rFonts w:ascii="Consolas" w:hAnsi="Consolas"/>
          <w:sz w:val="13"/>
        </w:rPr>
        <w:t xml:space="preserve">        then extract(epoch from (opened_at - delivered_at)) / 60.0</w:t>
        <w:br/>
      </w:r>
      <w:r>
        <w:rPr>
          <w:rFonts w:ascii="Consolas" w:hAnsi="Consolas"/>
          <w:sz w:val="13"/>
        </w:rPr>
        <w:t xml:space="preserve">        else null</w:t>
        <w:br/>
      </w:r>
      <w:r>
        <w:rPr>
          <w:rFonts w:ascii="Consolas" w:hAnsi="Consolas"/>
          <w:sz w:val="13"/>
        </w:rPr>
        <w:t xml:space="preserve">    end as minutes_to_open</w:t>
        <w:br/>
      </w:r>
      <w:r>
        <w:rPr>
          <w:rFonts w:ascii="Consolas" w:hAnsi="Consolas"/>
          <w:sz w:val="13"/>
        </w:rPr>
        <w:t>from {{ ref('stg_notification_delivery') }}</w:t>
        <w:br/>
      </w:r>
    </w:p>
    <w:p>
      <w:pPr>
        <w:pStyle w:val="Heading2"/>
      </w:pPr>
      <w:r>
        <w:t>fct_order_outcomes</w:t>
      </w:r>
    </w:p>
    <w:p>
      <w:r>
        <w:t>models\marts\fct_order_outcomes.sql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order_id,</w:t>
        <w:br/>
      </w:r>
      <w:r>
        <w:rPr>
          <w:rFonts w:ascii="Consolas" w:hAnsi="Consolas"/>
          <w:sz w:val="13"/>
        </w:rPr>
        <w:t xml:space="preserve">    user_slot,</w:t>
        <w:br/>
      </w:r>
      <w:r>
        <w:rPr>
          <w:rFonts w:ascii="Consolas" w:hAnsi="Consolas"/>
          <w:sz w:val="13"/>
        </w:rPr>
        <w:t xml:space="preserve">    symbol,</w:t>
        <w:br/>
      </w:r>
      <w:r>
        <w:rPr>
          <w:rFonts w:ascii="Consolas" w:hAnsi="Consolas"/>
          <w:sz w:val="13"/>
        </w:rPr>
        <w:t xml:space="preserve">    side,</w:t>
        <w:br/>
      </w:r>
      <w:r>
        <w:rPr>
          <w:rFonts w:ascii="Consolas" w:hAnsi="Consolas"/>
          <w:sz w:val="13"/>
        </w:rPr>
        <w:t xml:space="preserve">    order_type,</w:t>
        <w:br/>
      </w:r>
      <w:r>
        <w:rPr>
          <w:rFonts w:ascii="Consolas" w:hAnsi="Consolas"/>
          <w:sz w:val="13"/>
        </w:rPr>
        <w:t xml:space="preserve">    status,</w:t>
        <w:br/>
      </w:r>
      <w:r>
        <w:rPr>
          <w:rFonts w:ascii="Consolas" w:hAnsi="Consolas"/>
          <w:sz w:val="13"/>
        </w:rPr>
        <w:t xml:space="preserve">    failure_reason,</w:t>
        <w:br/>
      </w:r>
      <w:r>
        <w:rPr>
          <w:rFonts w:ascii="Consolas" w:hAnsi="Consolas"/>
          <w:sz w:val="13"/>
        </w:rPr>
        <w:t xml:space="preserve">    placed_at,</w:t>
        <w:br/>
      </w:r>
      <w:r>
        <w:rPr>
          <w:rFonts w:ascii="Consolas" w:hAnsi="Consolas"/>
          <w:sz w:val="13"/>
        </w:rPr>
        <w:t xml:space="preserve">    resolved_at,</w:t>
        <w:br/>
      </w:r>
      <w:r>
        <w:rPr>
          <w:rFonts w:ascii="Consolas" w:hAnsi="Consolas"/>
          <w:sz w:val="13"/>
        </w:rPr>
        <w:t xml:space="preserve">    date(placed_at) as order_date,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upper(status) = 'FAILED' then 1</w:t>
        <w:br/>
      </w:r>
      <w:r>
        <w:rPr>
          <w:rFonts w:ascii="Consolas" w:hAnsi="Consolas"/>
          <w:sz w:val="13"/>
        </w:rPr>
        <w:t xml:space="preserve">        else 0</w:t>
        <w:br/>
      </w:r>
      <w:r>
        <w:rPr>
          <w:rFonts w:ascii="Consolas" w:hAnsi="Consolas"/>
          <w:sz w:val="13"/>
        </w:rPr>
        <w:t xml:space="preserve">    end as is_failed,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upper(status) = 'FILLED' then 1</w:t>
        <w:br/>
      </w:r>
      <w:r>
        <w:rPr>
          <w:rFonts w:ascii="Consolas" w:hAnsi="Consolas"/>
          <w:sz w:val="13"/>
        </w:rPr>
        <w:t xml:space="preserve">        else 0</w:t>
        <w:br/>
      </w:r>
      <w:r>
        <w:rPr>
          <w:rFonts w:ascii="Consolas" w:hAnsi="Consolas"/>
          <w:sz w:val="13"/>
        </w:rPr>
        <w:t xml:space="preserve">    end as is_filled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{{ ref('stg_order_outcomes') }}</w:t>
        <w:br/>
      </w:r>
    </w:p>
    <w:p>
      <w:pPr>
        <w:pStyle w:val="Heading2"/>
      </w:pPr>
      <w:r>
        <w:t>fct_pipeline_health</w:t>
      </w:r>
    </w:p>
    <w:p>
      <w:r>
        <w:t>models\marts\fct_pipeline_health.sql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metadata_id,</w:t>
        <w:br/>
      </w:r>
      <w:r>
        <w:rPr>
          <w:rFonts w:ascii="Consolas" w:hAnsi="Consolas"/>
          <w:sz w:val="13"/>
        </w:rPr>
        <w:t xml:space="preserve">    pipeline_name,</w:t>
        <w:br/>
      </w:r>
      <w:r>
        <w:rPr>
          <w:rFonts w:ascii="Consolas" w:hAnsi="Consolas"/>
          <w:sz w:val="13"/>
        </w:rPr>
        <w:t xml:space="preserve">    run_at,</w:t>
        <w:br/>
      </w:r>
      <w:r>
        <w:rPr>
          <w:rFonts w:ascii="Consolas" w:hAnsi="Consolas"/>
          <w:sz w:val="13"/>
        </w:rPr>
        <w:t xml:space="preserve">    source_last_event_at,</w:t>
        <w:br/>
      </w:r>
      <w:r>
        <w:rPr>
          <w:rFonts w:ascii="Consolas" w:hAnsi="Consolas"/>
          <w:sz w:val="13"/>
        </w:rPr>
        <w:t xml:space="preserve">    model_refresh_at,</w:t>
        <w:br/>
      </w:r>
      <w:r>
        <w:rPr>
          <w:rFonts w:ascii="Consolas" w:hAnsi="Consolas"/>
          <w:sz w:val="13"/>
        </w:rPr>
        <w:t xml:space="preserve">    pipeline_status,</w:t>
        <w:br/>
      </w:r>
      <w:r>
        <w:rPr>
          <w:rFonts w:ascii="Consolas" w:hAnsi="Consolas"/>
          <w:sz w:val="13"/>
        </w:rPr>
        <w:t xml:space="preserve">    status_message,</w:t>
        <w:br/>
      </w:r>
      <w:r>
        <w:rPr>
          <w:rFonts w:ascii="Consolas" w:hAnsi="Consolas"/>
          <w:sz w:val="13"/>
        </w:rPr>
        <w:t xml:space="preserve">    date(run_at) as run_date,</w:t>
        <w:br/>
      </w:r>
      <w:r>
        <w:rPr>
          <w:rFonts w:ascii="Consolas" w:hAnsi="Consolas"/>
          <w:sz w:val="13"/>
        </w:rPr>
        <w:t xml:space="preserve">    date(source_last_event_at) as source_event_date,</w:t>
        <w:br/>
      </w:r>
      <w:r>
        <w:rPr>
          <w:rFonts w:ascii="Consolas" w:hAnsi="Consolas"/>
          <w:sz w:val="13"/>
        </w:rPr>
        <w:t xml:space="preserve">    date(model_refresh_at) as model_refresh_date</w:t>
        <w:br/>
      </w:r>
      <w:r>
        <w:rPr>
          <w:rFonts w:ascii="Consolas" w:hAnsi="Consolas"/>
          <w:sz w:val="13"/>
        </w:rPr>
        <w:t>from {{ ref('stg_pipeline_metadata') }}</w:t>
        <w:br/>
      </w:r>
    </w:p>
    <w:p>
      <w:pPr>
        <w:pStyle w:val="Heading2"/>
      </w:pPr>
      <w:r>
        <w:t>fct_portfolio_daily</w:t>
      </w:r>
    </w:p>
    <w:p>
      <w:r>
        <w:t>models\marts\fct_portfolio_daily.sql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snapshot_date,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fund_id,</w:t>
        <w:br/>
      </w:r>
      <w:r>
        <w:rPr>
          <w:rFonts w:ascii="Consolas" w:hAnsi="Consolas"/>
          <w:sz w:val="13"/>
        </w:rPr>
        <w:t xml:space="preserve">    fund_name,</w:t>
        <w:br/>
      </w:r>
      <w:r>
        <w:rPr>
          <w:rFonts w:ascii="Consolas" w:hAnsi="Consolas"/>
          <w:sz w:val="13"/>
        </w:rPr>
        <w:t xml:space="preserve">    category,</w:t>
        <w:br/>
      </w:r>
      <w:r>
        <w:rPr>
          <w:rFonts w:ascii="Consolas" w:hAnsi="Consolas"/>
          <w:sz w:val="13"/>
        </w:rPr>
        <w:t xml:space="preserve">    units,</w:t>
        <w:br/>
      </w:r>
      <w:r>
        <w:rPr>
          <w:rFonts w:ascii="Consolas" w:hAnsi="Consolas"/>
          <w:sz w:val="13"/>
        </w:rPr>
        <w:t xml:space="preserve">    average_price,</w:t>
        <w:br/>
      </w:r>
      <w:r>
        <w:rPr>
          <w:rFonts w:ascii="Consolas" w:hAnsi="Consolas"/>
          <w:sz w:val="13"/>
        </w:rPr>
        <w:t xml:space="preserve">    current_price,</w:t>
        <w:br/>
      </w:r>
      <w:r>
        <w:rPr>
          <w:rFonts w:ascii="Consolas" w:hAnsi="Consolas"/>
          <w:sz w:val="13"/>
        </w:rPr>
        <w:t xml:space="preserve">    invested_value,</w:t>
        <w:br/>
      </w:r>
      <w:r>
        <w:rPr>
          <w:rFonts w:ascii="Consolas" w:hAnsi="Consolas"/>
          <w:sz w:val="13"/>
        </w:rPr>
        <w:t xml:space="preserve">    market_value</w:t>
        <w:br/>
      </w:r>
      <w:r>
        <w:rPr>
          <w:rFonts w:ascii="Consolas" w:hAnsi="Consolas"/>
          <w:sz w:val="13"/>
        </w:rPr>
        <w:t>from {{ ref('stg_portfolio_holding_snapshots') }}</w:t>
        <w:br/>
      </w:r>
    </w:p>
    <w:p>
      <w:pPr>
        <w:pStyle w:val="Heading2"/>
      </w:pPr>
      <w:r>
        <w:t>fct_quiz_difficulty</w:t>
      </w:r>
    </w:p>
    <w:p>
      <w:r>
        <w:t>models\marts\fct_quiz_difficulty.sql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quiz_answers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properties-&gt;&gt;'lesson_id' AS lesson_id,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AS questions_answered,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FILTER (</w:t>
        <w:br/>
      </w:r>
      <w:r>
        <w:rPr>
          <w:rFonts w:ascii="Consolas" w:hAnsi="Consolas"/>
          <w:sz w:val="13"/>
        </w:rPr>
        <w:t xml:space="preserve">            WHERE (properties-&gt;&gt;'is_correct')::boolean = true</w:t>
        <w:br/>
      </w:r>
      <w:r>
        <w:rPr>
          <w:rFonts w:ascii="Consolas" w:hAnsi="Consolas"/>
          <w:sz w:val="13"/>
        </w:rPr>
        <w:t xml:space="preserve">        ) AS correct_answers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raw_events.raw_events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WHERE event_name = 'quiz_question_answered'</w:t>
        <w:br/>
      </w:r>
      <w:r>
        <w:rPr>
          <w:rFonts w:ascii="Consolas" w:hAnsi="Consolas"/>
          <w:sz w:val="13"/>
        </w:rPr>
        <w:t xml:space="preserve">      AND properties-&gt;&gt;'lesson_id'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GROUP BY properties-&gt;&gt;'lesson_id'</w:t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lesson_id,</w:t>
        <w:br/>
      </w:r>
      <w:r>
        <w:rPr>
          <w:rFonts w:ascii="Consolas" w:hAnsi="Consolas"/>
          <w:sz w:val="13"/>
        </w:rPr>
        <w:t xml:space="preserve">    questions_answered,</w:t>
        <w:br/>
      </w:r>
      <w:r>
        <w:rPr>
          <w:rFonts w:ascii="Consolas" w:hAnsi="Consolas"/>
          <w:sz w:val="13"/>
        </w:rPr>
        <w:t xml:space="preserve">    correct_answers,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ROUND(</w:t>
        <w:br/>
      </w:r>
      <w:r>
        <w:rPr>
          <w:rFonts w:ascii="Consolas" w:hAnsi="Consolas"/>
          <w:sz w:val="13"/>
        </w:rPr>
        <w:t xml:space="preserve">        correct_answers::numeric</w:t>
        <w:br/>
      </w:r>
      <w:r>
        <w:rPr>
          <w:rFonts w:ascii="Consolas" w:hAnsi="Consolas"/>
          <w:sz w:val="13"/>
        </w:rPr>
        <w:t xml:space="preserve">        / NULLIF(questions_answered, 0) * 100,</w:t>
        <w:br/>
      </w:r>
      <w:r>
        <w:rPr>
          <w:rFonts w:ascii="Consolas" w:hAnsi="Consolas"/>
          <w:sz w:val="13"/>
        </w:rPr>
        <w:t xml:space="preserve">        2</w:t>
        <w:br/>
      </w:r>
      <w:r>
        <w:rPr>
          <w:rFonts w:ascii="Consolas" w:hAnsi="Consolas"/>
          <w:sz w:val="13"/>
        </w:rPr>
        <w:t xml:space="preserve">    ) AS correctness_pct,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ROUND(</w:t>
        <w:br/>
      </w:r>
      <w:r>
        <w:rPr>
          <w:rFonts w:ascii="Consolas" w:hAnsi="Consolas"/>
          <w:sz w:val="13"/>
        </w:rPr>
        <w:t xml:space="preserve">            correct_answers::numeric</w:t>
        <w:br/>
      </w:r>
      <w:r>
        <w:rPr>
          <w:rFonts w:ascii="Consolas" w:hAnsi="Consolas"/>
          <w:sz w:val="13"/>
        </w:rPr>
        <w:t xml:space="preserve">            / NULLIF(questions_answered, 0)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&lt; 30 THEN 'Potentially Too Hard'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WHEN ROUND(</w:t>
        <w:br/>
      </w:r>
      <w:r>
        <w:rPr>
          <w:rFonts w:ascii="Consolas" w:hAnsi="Consolas"/>
          <w:sz w:val="13"/>
        </w:rPr>
        <w:t xml:space="preserve">            correct_answers::numeric</w:t>
        <w:br/>
      </w:r>
      <w:r>
        <w:rPr>
          <w:rFonts w:ascii="Consolas" w:hAnsi="Consolas"/>
          <w:sz w:val="13"/>
        </w:rPr>
        <w:t xml:space="preserve">            / NULLIF(questions_answered, 0)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 &gt; 95 THEN 'Potentially Too Easy'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ELSE 'Normal'</w:t>
        <w:br/>
      </w:r>
      <w:r>
        <w:rPr>
          <w:rFonts w:ascii="Consolas" w:hAnsi="Consolas"/>
          <w:sz w:val="13"/>
        </w:rPr>
        <w:t xml:space="preserve">    END AS difficulty_flag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quiz_answers</w:t>
        <w:br/>
      </w:r>
      <w:r>
        <w:rPr>
          <w:rFonts w:ascii="Consolas" w:hAnsi="Consolas"/>
          <w:sz w:val="13"/>
        </w:rPr>
        <w:t>ORDER BY correctness_pct</w:t>
        <w:br/>
      </w:r>
    </w:p>
    <w:p>
      <w:pPr>
        <w:pStyle w:val="Heading2"/>
      </w:pPr>
      <w:r>
        <w:t>fct_real_orders</w:t>
      </w:r>
    </w:p>
    <w:p>
      <w:r>
        <w:t>models\marts\fct_real_orders.sql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event_id AS order_id,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properties-&gt;&gt;'symbol' AS symbol,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properties-&gt;&gt;'side' AS side,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properties-&gt;&gt;'order_type' AS order_type,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(properties-&gt;&gt;'quantity')::numeric AS quantity,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(properties-&gt;&gt;'price')::numeric AS price,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occurred_at AS placed_at,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DATE(occurred_at) AS order_date,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EXTRACT(HOUR FROM occurred_at)::integer AS trading_hour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{{ ref('stg_events')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WHERE event_name = 'real_order_placed'</w:t>
        <w:br/>
      </w:r>
      <w:r>
        <w:rPr>
          <w:rFonts w:ascii="Consolas" w:hAnsi="Consolas"/>
          <w:sz w:val="13"/>
        </w:rPr>
        <w:t xml:space="preserve">  AND user_id IS NOT NULL</w:t>
        <w:br/>
      </w:r>
      <w:r>
        <w:rPr>
          <w:rFonts w:ascii="Consolas" w:hAnsi="Consolas"/>
          <w:sz w:val="13"/>
        </w:rPr>
        <w:t xml:space="preserve">  AND properties-&gt;&gt;'symbol' IS NOT NULL</w:t>
        <w:br/>
      </w:r>
    </w:p>
    <w:p>
      <w:pPr>
        <w:pStyle w:val="Heading2"/>
      </w:pPr>
      <w:r>
        <w:t>fct_retention</w:t>
      </w:r>
    </w:p>
    <w:p>
      <w:r>
        <w:t>models\marts\fct_retention.sql</w:t>
      </w:r>
    </w:p>
    <w:p>
      <w:r>
        <w:rPr>
          <w:rFonts w:ascii="Consolas" w:hAnsi="Consolas"/>
          <w:sz w:val="13"/>
        </w:rPr>
        <w:t>with cohorts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cohort_week</w:t>
        <w:br/>
      </w:r>
      <w:r>
        <w:rPr>
          <w:rFonts w:ascii="Consolas" w:hAnsi="Consolas"/>
          <w:sz w:val="13"/>
        </w:rPr>
        <w:t xml:space="preserve">    from {{ ref('dim_users') }}</w:t>
        <w:br/>
      </w:r>
      <w:r>
        <w:rPr>
          <w:rFonts w:ascii="Consolas" w:hAnsi="Consolas"/>
          <w:sz w:val="13"/>
        </w:rPr>
        <w:t xml:space="preserve">    where cohort_week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activity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date</w:t>
        <w:br/>
      </w:r>
      <w:r>
        <w:rPr>
          <w:rFonts w:ascii="Consolas" w:hAnsi="Consolas"/>
          <w:sz w:val="13"/>
        </w:rPr>
        <w:t xml:space="preserve">    from {{ ref('fct_user_daily') }}</w:t>
        <w:br/>
      </w:r>
      <w:r>
        <w:rPr>
          <w:rFonts w:ascii="Consolas" w:hAnsi="Consolas"/>
          <w:sz w:val="13"/>
        </w:rPr>
        <w:t xml:space="preserve">    where is_active = true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retention_periods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1 as retention_day</w:t>
        <w:br/>
      </w:r>
      <w:r>
        <w:rPr>
          <w:rFonts w:ascii="Consolas" w:hAnsi="Consolas"/>
          <w:sz w:val="13"/>
        </w:rPr>
        <w:t xml:space="preserve">    union all select 7</w:t>
        <w:br/>
      </w:r>
      <w:r>
        <w:rPr>
          <w:rFonts w:ascii="Consolas" w:hAnsi="Consolas"/>
          <w:sz w:val="13"/>
        </w:rPr>
        <w:t xml:space="preserve">    union all select 14</w:t>
        <w:br/>
      </w:r>
      <w:r>
        <w:rPr>
          <w:rFonts w:ascii="Consolas" w:hAnsi="Consolas"/>
          <w:sz w:val="13"/>
        </w:rPr>
        <w:t xml:space="preserve">    union all select 30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cohort_base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cohorts.cohort_week,</w:t>
        <w:br/>
      </w:r>
      <w:r>
        <w:rPr>
          <w:rFonts w:ascii="Consolas" w:hAnsi="Consolas"/>
          <w:sz w:val="13"/>
        </w:rPr>
        <w:t xml:space="preserve">        rp.retention_day,</w:t>
        <w:br/>
      </w:r>
      <w:r>
        <w:rPr>
          <w:rFonts w:ascii="Consolas" w:hAnsi="Consolas"/>
          <w:sz w:val="13"/>
        </w:rPr>
        <w:t xml:space="preserve">        count(distinct cohorts.user_id) as cohort_size</w:t>
        <w:br/>
      </w:r>
      <w:r>
        <w:rPr>
          <w:rFonts w:ascii="Consolas" w:hAnsi="Consolas"/>
          <w:sz w:val="13"/>
        </w:rPr>
        <w:t xml:space="preserve">    from cohorts</w:t>
        <w:br/>
      </w:r>
      <w:r>
        <w:rPr>
          <w:rFonts w:ascii="Consolas" w:hAnsi="Consolas"/>
          <w:sz w:val="13"/>
        </w:rPr>
        <w:t xml:space="preserve">    cross join retention_periods rp</w:t>
        <w:br/>
      </w:r>
      <w:r>
        <w:rPr>
          <w:rFonts w:ascii="Consolas" w:hAnsi="Consolas"/>
          <w:sz w:val="13"/>
        </w:rPr>
        <w:t xml:space="preserve">    group by cohorts.cohort_week, rp.retention_day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retained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cohorts.cohort_week,</w:t>
        <w:br/>
      </w:r>
      <w:r>
        <w:rPr>
          <w:rFonts w:ascii="Consolas" w:hAnsi="Consolas"/>
          <w:sz w:val="13"/>
        </w:rPr>
        <w:t xml:space="preserve">        rp.retention_day,</w:t>
        <w:br/>
      </w:r>
      <w:r>
        <w:rPr>
          <w:rFonts w:ascii="Consolas" w:hAnsi="Consolas"/>
          <w:sz w:val="13"/>
        </w:rPr>
        <w:t xml:space="preserve">        count(distinct activity.user_id) as retained_users</w:t>
        <w:br/>
      </w:r>
      <w:r>
        <w:rPr>
          <w:rFonts w:ascii="Consolas" w:hAnsi="Consolas"/>
          <w:sz w:val="13"/>
        </w:rPr>
        <w:t xml:space="preserve">    from cohorts</w:t>
        <w:br/>
      </w:r>
      <w:r>
        <w:rPr>
          <w:rFonts w:ascii="Consolas" w:hAnsi="Consolas"/>
          <w:sz w:val="13"/>
        </w:rPr>
        <w:t xml:space="preserve">    cross join retention_periods rp</w:t>
        <w:br/>
      </w:r>
      <w:r>
        <w:rPr>
          <w:rFonts w:ascii="Consolas" w:hAnsi="Consolas"/>
          <w:sz w:val="13"/>
        </w:rPr>
        <w:t xml:space="preserve">    join activity</w:t>
        <w:br/>
      </w:r>
      <w:r>
        <w:rPr>
          <w:rFonts w:ascii="Consolas" w:hAnsi="Consolas"/>
          <w:sz w:val="13"/>
        </w:rPr>
        <w:t xml:space="preserve">        on activity.user_id = cohorts.user_id</w:t>
        <w:br/>
      </w:r>
      <w:r>
        <w:rPr>
          <w:rFonts w:ascii="Consolas" w:hAnsi="Consolas"/>
          <w:sz w:val="13"/>
        </w:rPr>
        <w:t xml:space="preserve">       and activity.date = cohorts.cohort_week</w:t>
        <w:br/>
      </w:r>
      <w:r>
        <w:rPr>
          <w:rFonts w:ascii="Consolas" w:hAnsi="Consolas"/>
          <w:sz w:val="13"/>
        </w:rPr>
        <w:t xml:space="preserve">           + (rp.retention_day || ' days')::interval</w:t>
        <w:br/>
      </w:r>
      <w:r>
        <w:rPr>
          <w:rFonts w:ascii="Consolas" w:hAnsi="Consolas"/>
          <w:sz w:val="13"/>
        </w:rPr>
        <w:t xml:space="preserve">    group by cohorts.cohort_week, rp.retention_day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max_activity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max(date) as max_activity_date</w:t>
        <w:br/>
      </w:r>
      <w:r>
        <w:rPr>
          <w:rFonts w:ascii="Consolas" w:hAnsi="Consolas"/>
          <w:sz w:val="13"/>
        </w:rPr>
        <w:t xml:space="preserve">    from activity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cohort_base.cohort_week,</w:t>
        <w:br/>
      </w:r>
      <w:r>
        <w:rPr>
          <w:rFonts w:ascii="Consolas" w:hAnsi="Consolas"/>
          <w:sz w:val="13"/>
        </w:rPr>
        <w:t xml:space="preserve">    cohort_base.retention_day,</w:t>
        <w:br/>
      </w:r>
      <w:r>
        <w:rPr>
          <w:rFonts w:ascii="Consolas" w:hAnsi="Consolas"/>
          <w:sz w:val="13"/>
        </w:rPr>
        <w:t xml:space="preserve">    cohort_base.cohort_size,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cohort_base.cohort_week</w:t>
        <w:br/>
      </w:r>
      <w:r>
        <w:rPr>
          <w:rFonts w:ascii="Consolas" w:hAnsi="Consolas"/>
          <w:sz w:val="13"/>
        </w:rPr>
        <w:t xml:space="preserve">             + (cohort_base.retention_day || ' days')::interval</w:t>
        <w:br/>
      </w:r>
      <w:r>
        <w:rPr>
          <w:rFonts w:ascii="Consolas" w:hAnsi="Consolas"/>
          <w:sz w:val="13"/>
        </w:rPr>
        <w:t xml:space="preserve">             &lt;= max_activity.max_activity_date</w:t>
        <w:br/>
      </w:r>
      <w:r>
        <w:rPr>
          <w:rFonts w:ascii="Consolas" w:hAnsi="Consolas"/>
          <w:sz w:val="13"/>
        </w:rPr>
        <w:t xml:space="preserve">        then coalesce(retained.retained_users, 0)</w:t>
        <w:br/>
      </w:r>
      <w:r>
        <w:rPr>
          <w:rFonts w:ascii="Consolas" w:hAnsi="Consolas"/>
          <w:sz w:val="13"/>
        </w:rPr>
        <w:t xml:space="preserve">        else null</w:t>
        <w:br/>
      </w:r>
      <w:r>
        <w:rPr>
          <w:rFonts w:ascii="Consolas" w:hAnsi="Consolas"/>
          <w:sz w:val="13"/>
        </w:rPr>
        <w:t xml:space="preserve">    end as retained_users,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case</w:t>
        <w:br/>
      </w:r>
      <w:r>
        <w:rPr>
          <w:rFonts w:ascii="Consolas" w:hAnsi="Consolas"/>
          <w:sz w:val="13"/>
        </w:rPr>
        <w:t xml:space="preserve">        when cohort_base.cohort_week</w:t>
        <w:br/>
      </w:r>
      <w:r>
        <w:rPr>
          <w:rFonts w:ascii="Consolas" w:hAnsi="Consolas"/>
          <w:sz w:val="13"/>
        </w:rPr>
        <w:t xml:space="preserve">             + (cohort_base.retention_day || ' days')::interval</w:t>
        <w:br/>
      </w:r>
      <w:r>
        <w:rPr>
          <w:rFonts w:ascii="Consolas" w:hAnsi="Consolas"/>
          <w:sz w:val="13"/>
        </w:rPr>
        <w:t xml:space="preserve">             &lt;= max_activity.max_activity_date</w:t>
        <w:br/>
      </w:r>
      <w:r>
        <w:rPr>
          <w:rFonts w:ascii="Consolas" w:hAnsi="Consolas"/>
          <w:sz w:val="13"/>
        </w:rPr>
        <w:t xml:space="preserve">        then round(</w:t>
        <w:br/>
      </w:r>
      <w:r>
        <w:rPr>
          <w:rFonts w:ascii="Consolas" w:hAnsi="Consolas"/>
          <w:sz w:val="13"/>
        </w:rPr>
        <w:t xml:space="preserve">            coalesce(retained.retained_users, 0)::numeric</w:t>
        <w:br/>
      </w:r>
      <w:r>
        <w:rPr>
          <w:rFonts w:ascii="Consolas" w:hAnsi="Consolas"/>
          <w:sz w:val="13"/>
        </w:rPr>
        <w:t xml:space="preserve">            / nullif(cohort_base.cohort_size, 0) * 100,</w:t>
        <w:br/>
      </w:r>
      <w:r>
        <w:rPr>
          <w:rFonts w:ascii="Consolas" w:hAnsi="Consolas"/>
          <w:sz w:val="13"/>
        </w:rPr>
        <w:t xml:space="preserve">            2</w:t>
        <w:br/>
      </w:r>
      <w:r>
        <w:rPr>
          <w:rFonts w:ascii="Consolas" w:hAnsi="Consolas"/>
          <w:sz w:val="13"/>
        </w:rPr>
        <w:t xml:space="preserve">        )</w:t>
        <w:br/>
      </w:r>
      <w:r>
        <w:rPr>
          <w:rFonts w:ascii="Consolas" w:hAnsi="Consolas"/>
          <w:sz w:val="13"/>
        </w:rPr>
        <w:t xml:space="preserve">        else null</w:t>
        <w:br/>
      </w:r>
      <w:r>
        <w:rPr>
          <w:rFonts w:ascii="Consolas" w:hAnsi="Consolas"/>
          <w:sz w:val="13"/>
        </w:rPr>
        <w:t xml:space="preserve">    end as retention_pct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cohort_base</w:t>
        <w:br/>
      </w:r>
      <w:r>
        <w:rPr>
          <w:rFonts w:ascii="Consolas" w:hAnsi="Consolas"/>
          <w:sz w:val="13"/>
        </w:rPr>
        <w:t>left join retained</w:t>
        <w:br/>
      </w:r>
      <w:r>
        <w:rPr>
          <w:rFonts w:ascii="Consolas" w:hAnsi="Consolas"/>
          <w:sz w:val="13"/>
        </w:rPr>
        <w:t xml:space="preserve">    on retained.cohort_week = cohort_base.cohort_week</w:t>
        <w:br/>
      </w:r>
      <w:r>
        <w:rPr>
          <w:rFonts w:ascii="Consolas" w:hAnsi="Consolas"/>
          <w:sz w:val="13"/>
        </w:rPr>
        <w:t xml:space="preserve">   and retained.retention_day = cohort_base.retention_day</w:t>
        <w:br/>
      </w:r>
      <w:r>
        <w:rPr>
          <w:rFonts w:ascii="Consolas" w:hAnsi="Consolas"/>
          <w:sz w:val="13"/>
        </w:rPr>
        <w:t>cross join max_activity</w:t>
        <w:br/>
      </w:r>
      <w:r>
        <w:rPr>
          <w:rFonts w:ascii="Consolas" w:hAnsi="Consolas"/>
          <w:sz w:val="13"/>
        </w:rPr>
        <w:t>order by cohort_base.cohort_week, cohort_base.retention_day</w:t>
        <w:br/>
      </w:r>
    </w:p>
    <w:p>
      <w:pPr>
        <w:pStyle w:val="Heading2"/>
      </w:pPr>
      <w:r>
        <w:t>fct_revenue</w:t>
      </w:r>
    </w:p>
    <w:p>
      <w:r>
        <w:t>models\marts\fct_revenue.sql</w:t>
      </w:r>
    </w:p>
    <w:p>
      <w:r>
        <w:rPr>
          <w:rFonts w:ascii="Consolas" w:hAnsi="Consolas"/>
          <w:sz w:val="13"/>
        </w:rPr>
        <w:t>{{ config(materialized='table')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r.transaction_id,</w:t>
        <w:br/>
      </w:r>
      <w:r>
        <w:rPr>
          <w:rFonts w:ascii="Consolas" w:hAnsi="Consolas"/>
          <w:sz w:val="13"/>
        </w:rPr>
        <w:t xml:space="preserve">    r.user_id,</w:t>
        <w:br/>
      </w:r>
      <w:r>
        <w:rPr>
          <w:rFonts w:ascii="Consolas" w:hAnsi="Consolas"/>
          <w:sz w:val="13"/>
        </w:rPr>
        <w:t xml:space="preserve">    r.occurred_at,</w:t>
        <w:br/>
      </w:r>
      <w:r>
        <w:rPr>
          <w:rFonts w:ascii="Consolas" w:hAnsi="Consolas"/>
          <w:sz w:val="13"/>
        </w:rPr>
        <w:t xml:space="preserve">    r.revenue_source,</w:t>
        <w:br/>
      </w:r>
      <w:r>
        <w:rPr>
          <w:rFonts w:ascii="Consolas" w:hAnsi="Consolas"/>
          <w:sz w:val="13"/>
        </w:rPr>
        <w:t xml:space="preserve">    r.gross_revenue,</w:t>
        <w:br/>
      </w:r>
      <w:r>
        <w:rPr>
          <w:rFonts w:ascii="Consolas" w:hAnsi="Consolas"/>
          <w:sz w:val="13"/>
        </w:rPr>
        <w:t xml:space="preserve">    r.reference_id,</w:t>
        <w:br/>
      </w:r>
      <w:r>
        <w:rPr>
          <w:rFonts w:ascii="Consolas" w:hAnsi="Consolas"/>
          <w:sz w:val="13"/>
        </w:rPr>
        <w:t xml:space="preserve">    r.currency,</w:t>
        <w:br/>
      </w:r>
      <w:r>
        <w:rPr>
          <w:rFonts w:ascii="Consolas" w:hAnsi="Consolas"/>
          <w:sz w:val="13"/>
        </w:rPr>
        <w:t xml:space="preserve">    u.cohort_week</w:t>
        <w:br/>
      </w:r>
      <w:r>
        <w:rPr>
          <w:rFonts w:ascii="Consolas" w:hAnsi="Consolas"/>
          <w:sz w:val="13"/>
        </w:rPr>
        <w:t>FROM {{ source('raw_revenue', 'revenue_transactions') }} r</w:t>
        <w:br/>
      </w:r>
      <w:r>
        <w:rPr>
          <w:rFonts w:ascii="Consolas" w:hAnsi="Consolas"/>
          <w:sz w:val="13"/>
        </w:rPr>
        <w:t>LEFT JOIN {{ ref('dim_users') }} u</w:t>
        <w:br/>
      </w:r>
      <w:r>
        <w:rPr>
          <w:rFonts w:ascii="Consolas" w:hAnsi="Consolas"/>
          <w:sz w:val="13"/>
        </w:rPr>
        <w:t xml:space="preserve">    ON r.user_id = u.user_id</w:t>
        <w:br/>
      </w:r>
    </w:p>
    <w:p>
      <w:pPr>
        <w:pStyle w:val="Heading2"/>
      </w:pPr>
      <w:r>
        <w:t>fct_sessions</w:t>
      </w:r>
    </w:p>
    <w:p>
      <w:r>
        <w:t>models\marts\fct_sessions.sql</w:t>
      </w:r>
    </w:p>
    <w:p>
      <w:r>
        <w:rPr>
          <w:rFonts w:ascii="Consolas" w:hAnsi="Consolas"/>
          <w:sz w:val="13"/>
        </w:rPr>
        <w:t>{{ config(</w:t>
        <w:br/>
      </w:r>
      <w:r>
        <w:rPr>
          <w:rFonts w:ascii="Consolas" w:hAnsi="Consolas"/>
          <w:sz w:val="13"/>
        </w:rPr>
        <w:t xml:space="preserve">    materialized='table'</w:t>
        <w:br/>
      </w:r>
      <w:r>
        <w:rPr>
          <w:rFonts w:ascii="Consolas" w:hAnsi="Consolas"/>
          <w:sz w:val="13"/>
        </w:rPr>
        <w:t>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WITH session_events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session_id,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occurred_at,</w:t>
        <w:br/>
      </w:r>
      <w:r>
        <w:rPr>
          <w:rFonts w:ascii="Consolas" w:hAnsi="Consolas"/>
          <w:sz w:val="13"/>
        </w:rPr>
        <w:t xml:space="preserve">        event_id,</w:t>
        <w:br/>
      </w:r>
      <w:r>
        <w:rPr>
          <w:rFonts w:ascii="Consolas" w:hAnsi="Consolas"/>
          <w:sz w:val="13"/>
        </w:rPr>
        <w:t xml:space="preserve">        properties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WHERE session_id IS NOT NULL</w:t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session_aggregated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session_id,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MIN(user_id::text)::uuid AS user_id,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MIN(occurred_at) AS session_start,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MAX(occurred_at) AS session_end,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COUNT(*) AS event_count,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COUNT(</w:t>
        <w:br/>
      </w:r>
      <w:r>
        <w:rPr>
          <w:rFonts w:ascii="Consolas" w:hAnsi="Consolas"/>
          <w:sz w:val="13"/>
        </w:rPr>
        <w:t xml:space="preserve">            DISTINCT properties-&gt;&gt;'screen_name'</w:t>
        <w:br/>
      </w:r>
      <w:r>
        <w:rPr>
          <w:rFonts w:ascii="Consolas" w:hAnsi="Consolas"/>
          <w:sz w:val="13"/>
        </w:rPr>
        <w:t xml:space="preserve">        ) FILTER (</w:t>
        <w:br/>
      </w:r>
      <w:r>
        <w:rPr>
          <w:rFonts w:ascii="Consolas" w:hAnsi="Consolas"/>
          <w:sz w:val="13"/>
        </w:rPr>
        <w:t xml:space="preserve">            WHERE properties-&gt;&gt;'screen_name' IS NOT NULL</w:t>
        <w:br/>
      </w:r>
      <w:r>
        <w:rPr>
          <w:rFonts w:ascii="Consolas" w:hAnsi="Consolas"/>
          <w:sz w:val="13"/>
        </w:rPr>
        <w:t xml:space="preserve">        ) AS screen_count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FROM session_events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GROUP BY session_id</w:t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session_id,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session_start,</w:t>
        <w:br/>
      </w:r>
      <w:r>
        <w:rPr>
          <w:rFonts w:ascii="Consolas" w:hAnsi="Consolas"/>
          <w:sz w:val="13"/>
        </w:rPr>
        <w:t xml:space="preserve">    session_end,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EXTRACT(</w:t>
        <w:br/>
      </w:r>
      <w:r>
        <w:rPr>
          <w:rFonts w:ascii="Consolas" w:hAnsi="Consolas"/>
          <w:sz w:val="13"/>
        </w:rPr>
        <w:t xml:space="preserve">        EPOCH FROM (session_end - session_start)</w:t>
        <w:br/>
      </w:r>
      <w:r>
        <w:rPr>
          <w:rFonts w:ascii="Consolas" w:hAnsi="Consolas"/>
          <w:sz w:val="13"/>
        </w:rPr>
        <w:t xml:space="preserve">    )::INTEGER AS duration_seconds,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screen_count,</w:t>
        <w:br/>
      </w:r>
      <w:r>
        <w:rPr>
          <w:rFonts w:ascii="Consolas" w:hAnsi="Consolas"/>
          <w:sz w:val="13"/>
        </w:rPr>
        <w:t xml:space="preserve">    event_count,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session_start::DATE AS date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FROM session_aggregated</w:t>
        <w:br/>
      </w:r>
    </w:p>
    <w:p>
      <w:pPr>
        <w:pStyle w:val="Heading2"/>
      </w:pPr>
      <w:r>
        <w:t>fct_user_daily</w:t>
      </w:r>
    </w:p>
    <w:p>
      <w:r>
        <w:t>models\marts\fct_user_daily.sql</w:t>
      </w:r>
    </w:p>
    <w:p>
      <w:r>
        <w:rPr>
          <w:rFonts w:ascii="Consolas" w:hAnsi="Consolas"/>
          <w:sz w:val="13"/>
        </w:rPr>
        <w:t>with events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 *</w:t>
        <w:br/>
      </w:r>
      <w:r>
        <w:rPr>
          <w:rFonts w:ascii="Consolas" w:hAnsi="Consolas"/>
          <w:sz w:val="13"/>
        </w:rPr>
        <w:t xml:space="preserve">    from {{ ref('stg_events') }}</w:t>
        <w:br/>
      </w:r>
      <w:r>
        <w:rPr>
          <w:rFonts w:ascii="Consolas" w:hAnsi="Consolas"/>
          <w:sz w:val="13"/>
        </w:rPr>
        <w:t xml:space="preserve">    where user_id is not null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),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daily_agg as (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select</w:t>
        <w:br/>
      </w:r>
      <w:r>
        <w:rPr>
          <w:rFonts w:ascii="Consolas" w:hAnsi="Consolas"/>
          <w:sz w:val="13"/>
        </w:rPr>
        <w:t xml:space="preserve">        user_id,</w:t>
        <w:br/>
      </w:r>
      <w:r>
        <w:rPr>
          <w:rFonts w:ascii="Consolas" w:hAnsi="Consolas"/>
          <w:sz w:val="13"/>
        </w:rPr>
        <w:t xml:space="preserve">        date,</w:t>
        <w:br/>
      </w:r>
      <w:r>
        <w:rPr>
          <w:rFonts w:ascii="Consolas" w:hAnsi="Consolas"/>
          <w:sz w:val="13"/>
        </w:rPr>
        <w:t xml:space="preserve">        count(distinct session_id) filter (where session_id is not null) as session_count,</w:t>
        <w:br/>
      </w:r>
      <w:r>
        <w:rPr>
          <w:rFonts w:ascii="Consolas" w:hAnsi="Consolas"/>
          <w:sz w:val="13"/>
        </w:rPr>
        <w:t xml:space="preserve">        count(*) as event_count,</w:t>
        <w:br/>
      </w:r>
      <w:r>
        <w:rPr>
          <w:rFonts w:ascii="Consolas" w:hAnsi="Consolas"/>
          <w:sz w:val="13"/>
        </w:rPr>
        <w:t xml:space="preserve">        count(*) filter (where event_name = 'lesson_completed') as lessons_completed,</w:t>
        <w:br/>
      </w:r>
      <w:r>
        <w:rPr>
          <w:rFonts w:ascii="Consolas" w:hAnsi="Consolas"/>
          <w:sz w:val="13"/>
        </w:rPr>
        <w:t xml:space="preserve">        count(*) filter (where event_name = 'quiz_completed') as quizzes_completed,</w:t>
        <w:br/>
      </w:r>
      <w:r>
        <w:rPr>
          <w:rFonts w:ascii="Consolas" w:hAnsi="Consolas"/>
          <w:sz w:val="13"/>
        </w:rPr>
        <w:t xml:space="preserve">        coalesce(sum(</w:t>
        <w:br/>
      </w:r>
      <w:r>
        <w:rPr>
          <w:rFonts w:ascii="Consolas" w:hAnsi="Consolas"/>
          <w:sz w:val="13"/>
        </w:rPr>
        <w:t xml:space="preserve">            case</w:t>
        <w:br/>
      </w:r>
      <w:r>
        <w:rPr>
          <w:rFonts w:ascii="Consolas" w:hAnsi="Consolas"/>
          <w:sz w:val="13"/>
        </w:rPr>
        <w:t xml:space="preserve">                when event_name in ('lesson_completed', 'quiz_completed')</w:t>
        <w:br/>
      </w:r>
      <w:r>
        <w:rPr>
          <w:rFonts w:ascii="Consolas" w:hAnsi="Consolas"/>
          <w:sz w:val="13"/>
        </w:rPr>
        <w:t xml:space="preserve">                    then (properties-&gt;&gt;'xp_earned')::int</w:t>
        <w:br/>
      </w:r>
      <w:r>
        <w:rPr>
          <w:rFonts w:ascii="Consolas" w:hAnsi="Consolas"/>
          <w:sz w:val="13"/>
        </w:rPr>
        <w:t xml:space="preserve">                else 0</w:t>
        <w:br/>
      </w:r>
      <w:r>
        <w:rPr>
          <w:rFonts w:ascii="Consolas" w:hAnsi="Consolas"/>
          <w:sz w:val="13"/>
        </w:rPr>
        <w:t xml:space="preserve">            end</w:t>
        <w:br/>
      </w:r>
      <w:r>
        <w:rPr>
          <w:rFonts w:ascii="Consolas" w:hAnsi="Consolas"/>
          <w:sz w:val="13"/>
        </w:rPr>
        <w:t xml:space="preserve">        ), 0) as xp_earned,</w:t>
        <w:br/>
      </w:r>
      <w:r>
        <w:rPr>
          <w:rFonts w:ascii="Consolas" w:hAnsi="Consolas"/>
          <w:sz w:val="13"/>
        </w:rPr>
        <w:t xml:space="preserve">        count(*) filter (where event_name = 'paper_order_placed') as paper_trades_placed</w:t>
        <w:br/>
      </w:r>
      <w:r>
        <w:rPr>
          <w:rFonts w:ascii="Consolas" w:hAnsi="Consolas"/>
          <w:sz w:val="13"/>
        </w:rPr>
        <w:t xml:space="preserve">    from events</w:t>
        <w:br/>
      </w:r>
      <w:r>
        <w:rPr>
          <w:rFonts w:ascii="Consolas" w:hAnsi="Consolas"/>
          <w:sz w:val="13"/>
        </w:rPr>
        <w:t xml:space="preserve">    group by user_id, date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)</w:t>
        <w:br/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select</w:t>
        <w:br/>
      </w:r>
      <w:r>
        <w:rPr>
          <w:rFonts w:ascii="Consolas" w:hAnsi="Consolas"/>
          <w:sz w:val="13"/>
        </w:rPr>
        <w:t xml:space="preserve">    user_id,</w:t>
        <w:br/>
      </w:r>
      <w:r>
        <w:rPr>
          <w:rFonts w:ascii="Consolas" w:hAnsi="Consolas"/>
          <w:sz w:val="13"/>
        </w:rPr>
        <w:t xml:space="preserve">    date,</w:t>
        <w:br/>
      </w:r>
      <w:r>
        <w:rPr>
          <w:rFonts w:ascii="Consolas" w:hAnsi="Consolas"/>
          <w:sz w:val="13"/>
        </w:rPr>
        <w:t xml:space="preserve">    session_count,</w:t>
        <w:br/>
      </w:r>
      <w:r>
        <w:rPr>
          <w:rFonts w:ascii="Consolas" w:hAnsi="Consolas"/>
          <w:sz w:val="13"/>
        </w:rPr>
        <w:t xml:space="preserve">    event_count,</w:t>
        <w:br/>
      </w:r>
      <w:r>
        <w:rPr>
          <w:rFonts w:ascii="Consolas" w:hAnsi="Consolas"/>
          <w:sz w:val="13"/>
        </w:rPr>
        <w:t xml:space="preserve">    lessons_completed,</w:t>
        <w:br/>
      </w:r>
      <w:r>
        <w:rPr>
          <w:rFonts w:ascii="Consolas" w:hAnsi="Consolas"/>
          <w:sz w:val="13"/>
        </w:rPr>
        <w:t xml:space="preserve">    quizzes_completed,</w:t>
        <w:br/>
      </w:r>
      <w:r>
        <w:rPr>
          <w:rFonts w:ascii="Consolas" w:hAnsi="Consolas"/>
          <w:sz w:val="13"/>
        </w:rPr>
        <w:t xml:space="preserve">    xp_earned,</w:t>
        <w:br/>
      </w:r>
      <w:r>
        <w:rPr>
          <w:rFonts w:ascii="Consolas" w:hAnsi="Consolas"/>
          <w:sz w:val="13"/>
        </w:rPr>
        <w:t xml:space="preserve">    paper_trades_placed,</w:t>
        <w:br/>
      </w:r>
      <w:r>
        <w:rPr>
          <w:rFonts w:ascii="Consolas" w:hAnsi="Consolas"/>
          <w:sz w:val="13"/>
        </w:rPr>
        <w:t xml:space="preserve">    (event_count &gt; 0) as is_active</w:t>
        <w:br/>
      </w:r>
      <w:r>
        <w:rPr>
          <w:rFonts w:ascii="Consolas" w:hAnsi="Consolas"/>
          <w:sz w:val="13"/>
        </w:rPr>
        <w:t>from daily_agg</w:t>
        <w:br/>
      </w:r>
      <w:r>
        <w:rPr>
          <w:rFonts w:ascii="Consolas" w:hAnsi="Consolas"/>
          <w:sz w:val="13"/>
        </w:rPr>
        <w:t>C:\Users\vinay\investment\dbt\paiseWise_analytics&gt;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